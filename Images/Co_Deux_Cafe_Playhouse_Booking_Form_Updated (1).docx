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9ABA" w14:textId="141FC166" w:rsidR="001D55E7" w:rsidRDefault="001D55E7" w:rsidP="001D55E7">
      <w:pPr>
        <w:pStyle w:val="Heading1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4B22D3" wp14:editId="3113C854">
            <wp:extent cx="1851660" cy="1851660"/>
            <wp:effectExtent l="0" t="0" r="0" b="0"/>
            <wp:docPr id="133299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98667" name="Picture 13329986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D0C8" w14:textId="3067A37C" w:rsidR="0092419D" w:rsidRPr="001D55E7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1D55E7">
        <w:rPr>
          <w:rFonts w:ascii="Arial" w:hAnsi="Arial" w:cs="Arial"/>
          <w:color w:val="000000" w:themeColor="text1"/>
          <w:sz w:val="24"/>
          <w:szCs w:val="24"/>
        </w:rPr>
        <w:t>Co Deux Café &amp; Playhouse - Party Venue Hire Booking Form</w:t>
      </w:r>
    </w:p>
    <w:p w14:paraId="153851A4" w14:textId="77777777" w:rsidR="0092419D" w:rsidRPr="001D55E7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1D55E7">
        <w:rPr>
          <w:rFonts w:ascii="Arial" w:hAnsi="Arial" w:cs="Arial"/>
          <w:color w:val="000000" w:themeColor="text1"/>
          <w:sz w:val="24"/>
          <w:szCs w:val="24"/>
        </w:rPr>
        <w:t>Personal Details</w:t>
      </w:r>
    </w:p>
    <w:p w14:paraId="2CA0B0E9" w14:textId="023394B3" w:rsidR="0092419D" w:rsidRPr="001D55E7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Full Name: ___________________________________________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____________</w:t>
      </w:r>
    </w:p>
    <w:p w14:paraId="2BAF9431" w14:textId="57CE8EC6" w:rsidR="0092419D" w:rsidRPr="001D55E7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Phone Number: 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</w:t>
      </w:r>
      <w:r w:rsidR="001D55E7">
        <w:rPr>
          <w:rFonts w:ascii="Arial" w:hAnsi="Arial" w:cs="Arial"/>
          <w:sz w:val="24"/>
          <w:szCs w:val="24"/>
        </w:rPr>
        <w:t>_</w:t>
      </w:r>
    </w:p>
    <w:p w14:paraId="09D4E276" w14:textId="08AFB565" w:rsidR="0092419D" w:rsidRPr="001D55E7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Email: _______________________________________________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____________</w:t>
      </w:r>
    </w:p>
    <w:p w14:paraId="4700875B" w14:textId="296098E4" w:rsidR="0092419D" w:rsidRPr="001D55E7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Child’s Name: _________________________________________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</w:t>
      </w:r>
      <w:r w:rsidR="001D55E7">
        <w:rPr>
          <w:rFonts w:ascii="Arial" w:hAnsi="Arial" w:cs="Arial"/>
          <w:sz w:val="24"/>
          <w:szCs w:val="24"/>
        </w:rPr>
        <w:t>_</w:t>
      </w:r>
    </w:p>
    <w:p w14:paraId="7A559AA0" w14:textId="33A1E5F5" w:rsidR="0092419D" w:rsidRPr="001D55E7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Child’s Age: __________________________________________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____________</w:t>
      </w:r>
    </w:p>
    <w:p w14:paraId="4119F3E5" w14:textId="22F17EE2" w:rsidR="0092419D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Date of Party: _________________________________________</w:t>
      </w:r>
      <w:r w:rsidR="001D55E7" w:rsidRPr="001D55E7">
        <w:rPr>
          <w:rFonts w:ascii="Arial" w:hAnsi="Arial" w:cs="Arial"/>
          <w:sz w:val="24"/>
          <w:szCs w:val="24"/>
        </w:rPr>
        <w:t>____________</w:t>
      </w:r>
    </w:p>
    <w:p w14:paraId="0F5C18BE" w14:textId="5EDD9051" w:rsidR="00626623" w:rsidRPr="001D55E7" w:rsidRDefault="006266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Theme of </w:t>
      </w:r>
      <w:proofErr w:type="gramStart"/>
      <w:r>
        <w:rPr>
          <w:rFonts w:ascii="Arial" w:hAnsi="Arial" w:cs="Arial"/>
          <w:sz w:val="24"/>
          <w:szCs w:val="24"/>
        </w:rPr>
        <w:t>party:_</w:t>
      </w:r>
      <w:proofErr w:type="gramEnd"/>
      <w:r>
        <w:rPr>
          <w:rFonts w:ascii="Arial" w:hAnsi="Arial" w:cs="Arial"/>
          <w:sz w:val="24"/>
          <w:szCs w:val="24"/>
        </w:rPr>
        <w:t>______________________________________________</w:t>
      </w:r>
    </w:p>
    <w:p w14:paraId="3001E020" w14:textId="77777777" w:rsidR="00626623" w:rsidRDefault="00000000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t>Time of Party:</w:t>
      </w:r>
    </w:p>
    <w:p w14:paraId="3E7F5420" w14:textId="52FFFB93" w:rsidR="001D55E7" w:rsidRPr="00DA4147" w:rsidRDefault="00431EF0">
      <w:pPr>
        <w:rPr>
          <w:rFonts w:ascii="Arial" w:hAnsi="Arial" w:cs="Arial"/>
          <w:b/>
          <w:bCs/>
          <w:sz w:val="24"/>
          <w:szCs w:val="24"/>
        </w:rPr>
      </w:pPr>
      <w:r w:rsidRPr="00DA4147">
        <w:rPr>
          <w:rFonts w:ascii="Arial" w:hAnsi="Arial" w:cs="Arial"/>
          <w:b/>
          <w:bCs/>
          <w:sz w:val="24"/>
          <w:szCs w:val="24"/>
        </w:rPr>
        <w:t xml:space="preserve">Please </w:t>
      </w:r>
      <w:r w:rsidR="00626623" w:rsidRPr="00DA4147">
        <w:rPr>
          <w:rFonts w:ascii="Arial" w:hAnsi="Arial" w:cs="Arial"/>
          <w:b/>
          <w:bCs/>
          <w:sz w:val="24"/>
          <w:szCs w:val="24"/>
        </w:rPr>
        <w:t xml:space="preserve">tick </w:t>
      </w:r>
      <w:r w:rsidRPr="00DA4147">
        <w:rPr>
          <w:rFonts w:ascii="Arial" w:hAnsi="Arial" w:cs="Arial"/>
          <w:b/>
          <w:bCs/>
          <w:sz w:val="24"/>
          <w:szCs w:val="24"/>
        </w:rPr>
        <w:t>next to the time slot.</w:t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4551"/>
        <w:gridCol w:w="692"/>
        <w:gridCol w:w="4255"/>
        <w:gridCol w:w="709"/>
      </w:tblGrid>
      <w:tr w:rsidR="00431EF0" w:rsidRPr="001D55E7" w14:paraId="6E64EE2C" w14:textId="31215BA7" w:rsidTr="00160224">
        <w:tc>
          <w:tcPr>
            <w:tcW w:w="4551" w:type="dxa"/>
          </w:tcPr>
          <w:p w14:paraId="40A708E1" w14:textId="12D059EE" w:rsidR="00431EF0" w:rsidRPr="001D55E7" w:rsidRDefault="00672C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10:00-12:00</w:t>
            </w:r>
          </w:p>
        </w:tc>
        <w:tc>
          <w:tcPr>
            <w:tcW w:w="692" w:type="dxa"/>
          </w:tcPr>
          <w:p w14:paraId="099D5D77" w14:textId="77777777" w:rsidR="00431EF0" w:rsidRDefault="00431EF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5" w:type="dxa"/>
          </w:tcPr>
          <w:p w14:paraId="630C6AAA" w14:textId="2CF90E8F" w:rsidR="00431EF0" w:rsidRPr="001D55E7" w:rsidRDefault="00431E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672C82">
              <w:rPr>
                <w:rFonts w:ascii="Arial" w:hAnsi="Arial" w:cs="Arial"/>
                <w:sz w:val="24"/>
                <w:szCs w:val="24"/>
              </w:rPr>
              <w:t>4:00-16:00</w:t>
            </w:r>
          </w:p>
        </w:tc>
        <w:tc>
          <w:tcPr>
            <w:tcW w:w="709" w:type="dxa"/>
          </w:tcPr>
          <w:p w14:paraId="67C5E4B7" w14:textId="77777777" w:rsidR="00431EF0" w:rsidRDefault="00431EF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FF4423" w14:textId="77777777" w:rsidR="001D55E7" w:rsidRPr="001D55E7" w:rsidRDefault="001D55E7">
      <w:pPr>
        <w:rPr>
          <w:rFonts w:ascii="Arial" w:hAnsi="Arial" w:cs="Arial"/>
          <w:sz w:val="24"/>
          <w:szCs w:val="24"/>
        </w:rPr>
      </w:pPr>
    </w:p>
    <w:p w14:paraId="33DB7FB0" w14:textId="55A0832D" w:rsidR="005F0346" w:rsidRPr="00DA4147" w:rsidRDefault="00000000">
      <w:pPr>
        <w:rPr>
          <w:rFonts w:ascii="Arial" w:hAnsi="Arial" w:cs="Arial"/>
          <w:b/>
          <w:bCs/>
          <w:sz w:val="24"/>
          <w:szCs w:val="24"/>
        </w:rPr>
      </w:pPr>
      <w:r w:rsidRPr="00DA4147">
        <w:rPr>
          <w:rFonts w:ascii="Arial" w:hAnsi="Arial" w:cs="Arial"/>
          <w:b/>
          <w:bCs/>
          <w:sz w:val="24"/>
          <w:szCs w:val="24"/>
        </w:rPr>
        <w:t xml:space="preserve">Number of Guests: </w:t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5175"/>
        <w:gridCol w:w="5032"/>
      </w:tblGrid>
      <w:tr w:rsidR="001D55E7" w:rsidRPr="001D55E7" w14:paraId="5FBFF440" w14:textId="77777777" w:rsidTr="00160224">
        <w:tc>
          <w:tcPr>
            <w:tcW w:w="5175" w:type="dxa"/>
          </w:tcPr>
          <w:p w14:paraId="6CA58F23" w14:textId="71F4B58A" w:rsidR="001D55E7" w:rsidRPr="001D55E7" w:rsidRDefault="001D55E7">
            <w:pPr>
              <w:rPr>
                <w:rFonts w:ascii="Arial" w:hAnsi="Arial" w:cs="Arial"/>
                <w:sz w:val="24"/>
                <w:szCs w:val="24"/>
              </w:rPr>
            </w:pPr>
            <w:r w:rsidRPr="001D55E7">
              <w:rPr>
                <w:rFonts w:ascii="Arial" w:hAnsi="Arial" w:cs="Arial"/>
                <w:sz w:val="24"/>
                <w:szCs w:val="24"/>
              </w:rPr>
              <w:t>Children:</w:t>
            </w:r>
          </w:p>
        </w:tc>
        <w:tc>
          <w:tcPr>
            <w:tcW w:w="5032" w:type="dxa"/>
          </w:tcPr>
          <w:p w14:paraId="2671330B" w14:textId="5AE95EFE" w:rsidR="001D55E7" w:rsidRPr="001D55E7" w:rsidRDefault="001D55E7">
            <w:pPr>
              <w:rPr>
                <w:rFonts w:ascii="Arial" w:hAnsi="Arial" w:cs="Arial"/>
                <w:sz w:val="24"/>
                <w:szCs w:val="24"/>
              </w:rPr>
            </w:pPr>
            <w:r w:rsidRPr="001D55E7">
              <w:rPr>
                <w:rFonts w:ascii="Arial" w:hAnsi="Arial" w:cs="Arial"/>
                <w:sz w:val="24"/>
                <w:szCs w:val="24"/>
              </w:rPr>
              <w:t>Adults:</w:t>
            </w:r>
          </w:p>
        </w:tc>
      </w:tr>
      <w:tr w:rsidR="001D55E7" w:rsidRPr="001D55E7" w14:paraId="32B8DB7F" w14:textId="77777777" w:rsidTr="00160224">
        <w:tc>
          <w:tcPr>
            <w:tcW w:w="5175" w:type="dxa"/>
          </w:tcPr>
          <w:p w14:paraId="620A317C" w14:textId="77777777" w:rsidR="001D55E7" w:rsidRPr="001D55E7" w:rsidRDefault="001D55E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32" w:type="dxa"/>
          </w:tcPr>
          <w:p w14:paraId="3C195403" w14:textId="77777777" w:rsidR="001D55E7" w:rsidRPr="001D55E7" w:rsidRDefault="001D55E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8495C4" w14:textId="77777777" w:rsidR="001D55E7" w:rsidRPr="001D55E7" w:rsidRDefault="001D55E7">
      <w:pPr>
        <w:rPr>
          <w:rFonts w:ascii="Arial" w:hAnsi="Arial" w:cs="Arial"/>
          <w:sz w:val="24"/>
          <w:szCs w:val="24"/>
        </w:rPr>
      </w:pPr>
    </w:p>
    <w:p w14:paraId="4C625B8E" w14:textId="77777777" w:rsidR="00626623" w:rsidRDefault="00626623">
      <w:pPr>
        <w:rPr>
          <w:rFonts w:ascii="Arial" w:hAnsi="Arial" w:cs="Arial"/>
          <w:sz w:val="24"/>
          <w:szCs w:val="24"/>
        </w:rPr>
      </w:pPr>
    </w:p>
    <w:p w14:paraId="0283FAC4" w14:textId="77777777" w:rsidR="00626623" w:rsidRDefault="00626623">
      <w:pPr>
        <w:rPr>
          <w:rFonts w:ascii="Arial" w:hAnsi="Arial" w:cs="Arial"/>
          <w:sz w:val="24"/>
          <w:szCs w:val="24"/>
        </w:rPr>
      </w:pPr>
    </w:p>
    <w:p w14:paraId="03D3BD58" w14:textId="0AA98B35" w:rsidR="008A5C71" w:rsidRDefault="00F10B0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Party packages:</w:t>
      </w:r>
    </w:p>
    <w:p w14:paraId="208E85EE" w14:textId="6814B926" w:rsidR="00AA05C5" w:rsidRDefault="00AA05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Please tick the option you have selected.</w:t>
      </w:r>
    </w:p>
    <w:tbl>
      <w:tblPr>
        <w:tblStyle w:val="TableGrid"/>
        <w:tblW w:w="10349" w:type="dxa"/>
        <w:tblInd w:w="-856" w:type="dxa"/>
        <w:tblLook w:val="04A0" w:firstRow="1" w:lastRow="0" w:firstColumn="1" w:lastColumn="0" w:noHBand="0" w:noVBand="1"/>
      </w:tblPr>
      <w:tblGrid>
        <w:gridCol w:w="3643"/>
        <w:gridCol w:w="3445"/>
        <w:gridCol w:w="3261"/>
      </w:tblGrid>
      <w:tr w:rsidR="00C31C2D" w14:paraId="70E85324" w14:textId="7A5604D9" w:rsidTr="00C31C2D">
        <w:tc>
          <w:tcPr>
            <w:tcW w:w="3643" w:type="dxa"/>
          </w:tcPr>
          <w:p w14:paraId="6B7491C5" w14:textId="77777777" w:rsidR="00C31C2D" w:rsidRDefault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Basic party package (Non-exclusive use)</w:t>
            </w:r>
          </w:p>
          <w:p w14:paraId="4EA1C2E7" w14:textId="409D3222" w:rsidR="00C31C2D" w:rsidRDefault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Ideal for parents who want a budget friendly simple celebration</w:t>
            </w:r>
          </w:p>
        </w:tc>
        <w:tc>
          <w:tcPr>
            <w:tcW w:w="3445" w:type="dxa"/>
          </w:tcPr>
          <w:p w14:paraId="2EBF0324" w14:textId="69028ACB" w:rsidR="00C31C2D" w:rsidRDefault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Themed party (Exclusive use of mini town) Perfect for families who want a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pinterest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party without stress</w:t>
            </w:r>
          </w:p>
        </w:tc>
        <w:tc>
          <w:tcPr>
            <w:tcW w:w="3261" w:type="dxa"/>
          </w:tcPr>
          <w:p w14:paraId="5104F536" w14:textId="613A7936" w:rsidR="00C31C2D" w:rsidRDefault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High tea set up (Non-exclusive use)</w:t>
            </w:r>
          </w:p>
        </w:tc>
      </w:tr>
      <w:tr w:rsidR="00C31C2D" w14:paraId="6882C98E" w14:textId="46400689" w:rsidTr="00C31C2D">
        <w:tc>
          <w:tcPr>
            <w:tcW w:w="3643" w:type="dxa"/>
          </w:tcPr>
          <w:p w14:paraId="7EC0B2D0" w14:textId="4A16F49D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Weekday: R2000</w:t>
            </w:r>
          </w:p>
          <w:p w14:paraId="2FE74A0F" w14:textId="2D8B75B3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Weekend: R2500</w:t>
            </w:r>
          </w:p>
          <w:p w14:paraId="518C74C0" w14:textId="1F413484" w:rsidR="00C31C2D" w:rsidRPr="00F10B03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 to 10 ten kids</w:t>
            </w:r>
          </w:p>
          <w:p w14:paraId="6C5EFFC5" w14:textId="3299FE4E" w:rsidR="00C31C2D" w:rsidRPr="00F10B03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475B16">
              <w:rPr>
                <w:rFonts w:ascii="Arial" w:hAnsi="Arial" w:cs="Arial"/>
                <w:sz w:val="24"/>
                <w:szCs w:val="24"/>
              </w:rPr>
              <w:t>2 hours of play in the mini pretend t</w:t>
            </w:r>
            <w:r>
              <w:rPr>
                <w:rFonts w:ascii="Arial" w:hAnsi="Arial" w:cs="Arial"/>
                <w:sz w:val="24"/>
                <w:szCs w:val="24"/>
              </w:rPr>
              <w:t>ow</w:t>
            </w:r>
            <w:r w:rsidRPr="00475B16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and outdoor play area</w:t>
            </w:r>
          </w:p>
          <w:p w14:paraId="6B62AC53" w14:textId="32061AF5" w:rsidR="00C31C2D" w:rsidRPr="00AA05C5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AA05C5">
              <w:rPr>
                <w:rFonts w:ascii="Arial" w:hAnsi="Arial" w:cs="Arial"/>
                <w:sz w:val="24"/>
                <w:szCs w:val="24"/>
              </w:rPr>
              <w:t>Use of the designated party venue area</w:t>
            </w:r>
          </w:p>
          <w:p w14:paraId="242610E0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AA05C5">
              <w:rPr>
                <w:rFonts w:ascii="Arial" w:hAnsi="Arial" w:cs="Arial"/>
                <w:sz w:val="24"/>
                <w:szCs w:val="24"/>
              </w:rPr>
              <w:t>White kids</w:t>
            </w:r>
            <w:r w:rsidRPr="006811F7">
              <w:rPr>
                <w:rFonts w:ascii="Arial" w:hAnsi="Arial" w:cs="Arial"/>
                <w:sz w:val="24"/>
                <w:szCs w:val="24"/>
              </w:rPr>
              <w:t xml:space="preserve"> table</w:t>
            </w:r>
          </w:p>
          <w:p w14:paraId="00C7D990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 xml:space="preserve">White cross back </w:t>
            </w:r>
            <w:proofErr w:type="gramStart"/>
            <w:r w:rsidRPr="006811F7">
              <w:rPr>
                <w:rFonts w:ascii="Arial" w:hAnsi="Arial" w:cs="Arial"/>
                <w:sz w:val="24"/>
                <w:szCs w:val="24"/>
              </w:rPr>
              <w:t>kids</w:t>
            </w:r>
            <w:proofErr w:type="gramEnd"/>
            <w:r w:rsidRPr="006811F7">
              <w:rPr>
                <w:rFonts w:ascii="Arial" w:hAnsi="Arial" w:cs="Arial"/>
                <w:sz w:val="24"/>
                <w:szCs w:val="24"/>
              </w:rPr>
              <w:t xml:space="preserve"> chairs</w:t>
            </w:r>
          </w:p>
          <w:p w14:paraId="26A9F3BF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>White table cloth</w:t>
            </w:r>
          </w:p>
          <w:p w14:paraId="422A842D" w14:textId="033AF2E6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803023">
              <w:rPr>
                <w:rFonts w:ascii="Arial" w:hAnsi="Arial" w:cs="Arial"/>
                <w:sz w:val="24"/>
                <w:szCs w:val="24"/>
              </w:rPr>
              <w:t xml:space="preserve">Decorated </w:t>
            </w:r>
            <w:proofErr w:type="gramStart"/>
            <w:r w:rsidRPr="00803023">
              <w:rPr>
                <w:rFonts w:ascii="Arial" w:hAnsi="Arial" w:cs="Arial"/>
                <w:sz w:val="24"/>
                <w:szCs w:val="24"/>
              </w:rPr>
              <w:t>kids</w:t>
            </w:r>
            <w:proofErr w:type="gramEnd"/>
            <w:r w:rsidRPr="00803023">
              <w:rPr>
                <w:rFonts w:ascii="Arial" w:hAnsi="Arial" w:cs="Arial"/>
                <w:sz w:val="24"/>
                <w:szCs w:val="24"/>
              </w:rPr>
              <w:t xml:space="preserve"> tables</w:t>
            </w:r>
            <w:r>
              <w:rPr>
                <w:rFonts w:ascii="Arial" w:hAnsi="Arial" w:cs="Arial"/>
                <w:sz w:val="24"/>
                <w:szCs w:val="24"/>
              </w:rPr>
              <w:t xml:space="preserve"> in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scheme of the party</w:t>
            </w:r>
            <w:r w:rsidRPr="00803023">
              <w:rPr>
                <w:rFonts w:ascii="Arial" w:hAnsi="Arial" w:cs="Arial"/>
                <w:sz w:val="24"/>
                <w:szCs w:val="24"/>
              </w:rPr>
              <w:t>- Balloons and bunting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 ________________</w:t>
            </w:r>
          </w:p>
          <w:p w14:paraId="6DE60E1C" w14:textId="07DC5E1A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Kids meal with a juice/ cold drink</w:t>
            </w:r>
          </w:p>
          <w:p w14:paraId="1BCA8ED5" w14:textId="2E3856E1" w:rsidR="00C31C2D" w:rsidRPr="00803023" w:rsidRDefault="00C31C2D" w:rsidP="00C31C2D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45" w:type="dxa"/>
          </w:tcPr>
          <w:p w14:paraId="1A094CE9" w14:textId="69F6B62A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Weekday: R3500</w:t>
            </w:r>
          </w:p>
          <w:p w14:paraId="6EB78CA6" w14:textId="5D414567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Weekend: R3950</w:t>
            </w:r>
          </w:p>
          <w:p w14:paraId="0CEA2A8E" w14:textId="1230DBC5" w:rsidR="00C31C2D" w:rsidRDefault="00C31C2D" w:rsidP="00C31C2D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 to 20 kids</w:t>
            </w:r>
          </w:p>
          <w:p w14:paraId="1A48BE77" w14:textId="647F395A" w:rsidR="00C31C2D" w:rsidRPr="00F10B03" w:rsidRDefault="00C31C2D" w:rsidP="00C31C2D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hours of play in the mini pretend town and outdoor pay area</w:t>
            </w:r>
          </w:p>
          <w:p w14:paraId="70AE60B4" w14:textId="4D88FFC7" w:rsidR="00C31C2D" w:rsidRPr="00F10B03" w:rsidRDefault="00C31C2D" w:rsidP="00C31C2D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4"/>
                <w:szCs w:val="24"/>
              </w:rPr>
            </w:pPr>
            <w:r w:rsidRPr="00F10B03">
              <w:rPr>
                <w:rFonts w:ascii="Arial" w:hAnsi="Arial" w:cs="Arial"/>
                <w:sz w:val="24"/>
                <w:szCs w:val="24"/>
              </w:rPr>
              <w:t>Use of the party venue and mini town for only your guests</w:t>
            </w:r>
          </w:p>
          <w:p w14:paraId="71D83AA4" w14:textId="77777777" w:rsidR="00C31C2D" w:rsidRPr="00AA05C5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AA05C5">
              <w:rPr>
                <w:rFonts w:ascii="Arial" w:hAnsi="Arial" w:cs="Arial"/>
                <w:sz w:val="24"/>
                <w:szCs w:val="24"/>
              </w:rPr>
              <w:t>White kids table</w:t>
            </w:r>
          </w:p>
          <w:p w14:paraId="0F4EA808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 xml:space="preserve">White cross back </w:t>
            </w:r>
            <w:proofErr w:type="gramStart"/>
            <w:r w:rsidRPr="006811F7">
              <w:rPr>
                <w:rFonts w:ascii="Arial" w:hAnsi="Arial" w:cs="Arial"/>
                <w:sz w:val="24"/>
                <w:szCs w:val="24"/>
              </w:rPr>
              <w:t>kids</w:t>
            </w:r>
            <w:proofErr w:type="gramEnd"/>
            <w:r w:rsidRPr="006811F7">
              <w:rPr>
                <w:rFonts w:ascii="Arial" w:hAnsi="Arial" w:cs="Arial"/>
                <w:sz w:val="24"/>
                <w:szCs w:val="24"/>
              </w:rPr>
              <w:t xml:space="preserve"> chairs</w:t>
            </w:r>
          </w:p>
          <w:p w14:paraId="5790F786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>White table cloth</w:t>
            </w:r>
          </w:p>
          <w:p w14:paraId="5683DB46" w14:textId="77777777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Themed décor with table settings</w:t>
            </w:r>
          </w:p>
          <w:p w14:paraId="75E7FA80" w14:textId="77777777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Party packs</w:t>
            </w:r>
          </w:p>
          <w:p w14:paraId="7A775F55" w14:textId="77777777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Cupcake for each kid</w:t>
            </w:r>
          </w:p>
          <w:p w14:paraId="676C874F" w14:textId="77777777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Kids meal with juice / cold drink</w:t>
            </w:r>
          </w:p>
          <w:p w14:paraId="44D63382" w14:textId="2193717A" w:rsidR="00C31C2D" w:rsidRPr="00AA05C5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Free printable invitation (electronic invite designed for your party)</w:t>
            </w:r>
          </w:p>
        </w:tc>
        <w:tc>
          <w:tcPr>
            <w:tcW w:w="3261" w:type="dxa"/>
          </w:tcPr>
          <w:p w14:paraId="34BBA142" w14:textId="64C4E4C5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 kids- R2950</w:t>
            </w:r>
          </w:p>
          <w:p w14:paraId="5FE3F0A2" w14:textId="65A7E930" w:rsidR="00C31C2D" w:rsidRP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 Kids- R3950</w:t>
            </w:r>
          </w:p>
          <w:p w14:paraId="1D2637D2" w14:textId="77777777" w:rsidR="00C31C2D" w:rsidRPr="00F10B03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475B16">
              <w:rPr>
                <w:rFonts w:ascii="Arial" w:hAnsi="Arial" w:cs="Arial"/>
                <w:sz w:val="24"/>
                <w:szCs w:val="24"/>
              </w:rPr>
              <w:t>2 hours of play in the mini pretend t</w:t>
            </w:r>
            <w:r>
              <w:rPr>
                <w:rFonts w:ascii="Arial" w:hAnsi="Arial" w:cs="Arial"/>
                <w:sz w:val="24"/>
                <w:szCs w:val="24"/>
              </w:rPr>
              <w:t>ow</w:t>
            </w:r>
            <w:r w:rsidRPr="00475B16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and outdoor play area</w:t>
            </w:r>
          </w:p>
          <w:p w14:paraId="5E383AC5" w14:textId="77777777" w:rsidR="00C31C2D" w:rsidRPr="00AA05C5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AA05C5">
              <w:rPr>
                <w:rFonts w:ascii="Arial" w:hAnsi="Arial" w:cs="Arial"/>
                <w:sz w:val="24"/>
                <w:szCs w:val="24"/>
              </w:rPr>
              <w:t>Use of the designated party venue area</w:t>
            </w:r>
          </w:p>
          <w:p w14:paraId="2E337C59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AA05C5">
              <w:rPr>
                <w:rFonts w:ascii="Arial" w:hAnsi="Arial" w:cs="Arial"/>
                <w:sz w:val="24"/>
                <w:szCs w:val="24"/>
              </w:rPr>
              <w:t>White kids</w:t>
            </w:r>
            <w:r w:rsidRPr="006811F7">
              <w:rPr>
                <w:rFonts w:ascii="Arial" w:hAnsi="Arial" w:cs="Arial"/>
                <w:sz w:val="24"/>
                <w:szCs w:val="24"/>
              </w:rPr>
              <w:t xml:space="preserve"> table</w:t>
            </w:r>
          </w:p>
          <w:p w14:paraId="08362193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 xml:space="preserve">White cross back </w:t>
            </w:r>
            <w:proofErr w:type="gramStart"/>
            <w:r w:rsidRPr="006811F7">
              <w:rPr>
                <w:rFonts w:ascii="Arial" w:hAnsi="Arial" w:cs="Arial"/>
                <w:sz w:val="24"/>
                <w:szCs w:val="24"/>
              </w:rPr>
              <w:t>kids</w:t>
            </w:r>
            <w:proofErr w:type="gramEnd"/>
            <w:r w:rsidRPr="006811F7">
              <w:rPr>
                <w:rFonts w:ascii="Arial" w:hAnsi="Arial" w:cs="Arial"/>
                <w:sz w:val="24"/>
                <w:szCs w:val="24"/>
              </w:rPr>
              <w:t xml:space="preserve"> chairs</w:t>
            </w:r>
          </w:p>
          <w:p w14:paraId="1FB2C392" w14:textId="77777777" w:rsidR="00C31C2D" w:rsidRPr="006811F7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6811F7">
              <w:rPr>
                <w:rFonts w:ascii="Arial" w:hAnsi="Arial" w:cs="Arial"/>
                <w:sz w:val="24"/>
                <w:szCs w:val="24"/>
              </w:rPr>
              <w:t>White table cloth</w:t>
            </w:r>
          </w:p>
          <w:p w14:paraId="73AF9079" w14:textId="5D647850" w:rsidR="00C31C2D" w:rsidRPr="00A877F6" w:rsidRDefault="00C31C2D" w:rsidP="00A877F6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 w:rsidRPr="00803023">
              <w:rPr>
                <w:rFonts w:ascii="Arial" w:hAnsi="Arial" w:cs="Arial"/>
                <w:sz w:val="24"/>
                <w:szCs w:val="24"/>
              </w:rPr>
              <w:t xml:space="preserve">Decorated </w:t>
            </w:r>
            <w:proofErr w:type="gramStart"/>
            <w:r w:rsidRPr="00803023">
              <w:rPr>
                <w:rFonts w:ascii="Arial" w:hAnsi="Arial" w:cs="Arial"/>
                <w:sz w:val="24"/>
                <w:szCs w:val="24"/>
              </w:rPr>
              <w:t>kids</w:t>
            </w:r>
            <w:proofErr w:type="gramEnd"/>
            <w:r w:rsidRPr="00803023">
              <w:rPr>
                <w:rFonts w:ascii="Arial" w:hAnsi="Arial" w:cs="Arial"/>
                <w:sz w:val="24"/>
                <w:szCs w:val="24"/>
              </w:rPr>
              <w:t xml:space="preserve"> tables</w:t>
            </w:r>
            <w:r>
              <w:rPr>
                <w:rFonts w:ascii="Arial" w:hAnsi="Arial" w:cs="Arial"/>
                <w:sz w:val="24"/>
                <w:szCs w:val="24"/>
              </w:rPr>
              <w:t xml:space="preserve"> in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scheme of the party</w:t>
            </w:r>
            <w:r w:rsidRPr="00803023">
              <w:rPr>
                <w:rFonts w:ascii="Arial" w:hAnsi="Arial" w:cs="Arial"/>
                <w:sz w:val="24"/>
                <w:szCs w:val="24"/>
              </w:rPr>
              <w:t>- Balloons and bunting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 ________________</w:t>
            </w:r>
          </w:p>
          <w:p w14:paraId="2B1F6AAB" w14:textId="6A0BDA08" w:rsidR="00C31C2D" w:rsidRDefault="00C31C2D" w:rsidP="00C31C2D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Tables decorated in high tea theme</w:t>
            </w:r>
          </w:p>
          <w:p w14:paraId="2147A185" w14:textId="6D6D14D9" w:rsidR="00C31C2D" w:rsidRDefault="00C31C2D" w:rsidP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7CF81F" w14:textId="5EC8E84A" w:rsidR="00AA05C5" w:rsidRDefault="00AA05C5">
      <w:pPr>
        <w:rPr>
          <w:rFonts w:ascii="Arial" w:hAnsi="Arial" w:cs="Arial"/>
          <w:b/>
          <w:bCs/>
          <w:sz w:val="24"/>
          <w:szCs w:val="24"/>
        </w:rPr>
      </w:pPr>
    </w:p>
    <w:p w14:paraId="42D222B8" w14:textId="77777777" w:rsidR="00F10B03" w:rsidRDefault="00F10B03">
      <w:pPr>
        <w:rPr>
          <w:rFonts w:ascii="Arial" w:hAnsi="Arial" w:cs="Arial"/>
          <w:b/>
          <w:bCs/>
          <w:sz w:val="24"/>
          <w:szCs w:val="24"/>
        </w:rPr>
      </w:pPr>
    </w:p>
    <w:p w14:paraId="35B32C8C" w14:textId="34E7F16D" w:rsidR="00431EF0" w:rsidRDefault="00431EF0">
      <w:pPr>
        <w:rPr>
          <w:rFonts w:ascii="Arial" w:hAnsi="Arial" w:cs="Arial"/>
          <w:b/>
          <w:bCs/>
          <w:sz w:val="24"/>
          <w:szCs w:val="24"/>
        </w:rPr>
      </w:pPr>
      <w:r w:rsidRPr="00431EF0">
        <w:rPr>
          <w:rFonts w:ascii="Arial" w:hAnsi="Arial" w:cs="Arial"/>
          <w:b/>
          <w:bCs/>
          <w:sz w:val="24"/>
          <w:szCs w:val="24"/>
        </w:rPr>
        <w:t>Kids meal</w:t>
      </w:r>
      <w:r>
        <w:rPr>
          <w:rFonts w:ascii="Arial" w:hAnsi="Arial" w:cs="Arial"/>
          <w:b/>
          <w:bCs/>
          <w:sz w:val="24"/>
          <w:szCs w:val="24"/>
        </w:rPr>
        <w:t xml:space="preserve"> for birthday party</w:t>
      </w:r>
    </w:p>
    <w:tbl>
      <w:tblPr>
        <w:tblStyle w:val="TableGrid"/>
        <w:tblW w:w="10207" w:type="dxa"/>
        <w:tblInd w:w="-885" w:type="dxa"/>
        <w:tblLook w:val="04A0" w:firstRow="1" w:lastRow="0" w:firstColumn="1" w:lastColumn="0" w:noHBand="0" w:noVBand="1"/>
      </w:tblPr>
      <w:tblGrid>
        <w:gridCol w:w="7684"/>
        <w:gridCol w:w="2523"/>
      </w:tblGrid>
      <w:tr w:rsidR="00431EF0" w14:paraId="24BF5D91" w14:textId="77777777" w:rsidTr="00790AFF">
        <w:tc>
          <w:tcPr>
            <w:tcW w:w="7684" w:type="dxa"/>
          </w:tcPr>
          <w:p w14:paraId="435A8196" w14:textId="1ABF2736" w:rsidR="00431EF0" w:rsidRDefault="00431E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Menu:</w:t>
            </w:r>
          </w:p>
        </w:tc>
        <w:tc>
          <w:tcPr>
            <w:tcW w:w="2523" w:type="dxa"/>
          </w:tcPr>
          <w:p w14:paraId="022A1DA1" w14:textId="3C38B1A7" w:rsidR="00431EF0" w:rsidRDefault="00431E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Number of kids:</w:t>
            </w:r>
          </w:p>
        </w:tc>
      </w:tr>
      <w:tr w:rsidR="00431EF0" w14:paraId="5FF4FE58" w14:textId="77777777" w:rsidTr="00790AFF">
        <w:tc>
          <w:tcPr>
            <w:tcW w:w="7684" w:type="dxa"/>
          </w:tcPr>
          <w:p w14:paraId="5C75405E" w14:textId="49F886B3" w:rsidR="00431EF0" w:rsidRPr="00431EF0" w:rsidRDefault="00431E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Chicken nuggets and chips</w:t>
            </w:r>
          </w:p>
        </w:tc>
        <w:tc>
          <w:tcPr>
            <w:tcW w:w="2523" w:type="dxa"/>
          </w:tcPr>
          <w:p w14:paraId="19334BF0" w14:textId="77777777" w:rsidR="00431EF0" w:rsidRDefault="00431E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31EF0" w14:paraId="29E713E3" w14:textId="77777777" w:rsidTr="00790AFF">
        <w:tc>
          <w:tcPr>
            <w:tcW w:w="7684" w:type="dxa"/>
          </w:tcPr>
          <w:p w14:paraId="54CE4CBC" w14:textId="1CAF4DD3" w:rsidR="00431EF0" w:rsidRPr="00431EF0" w:rsidRDefault="00431EF0">
            <w:pPr>
              <w:rPr>
                <w:rFonts w:ascii="Arial" w:hAnsi="Arial" w:cs="Arial"/>
                <w:sz w:val="24"/>
                <w:szCs w:val="24"/>
              </w:rPr>
            </w:pPr>
            <w:r w:rsidRPr="00431EF0">
              <w:rPr>
                <w:rFonts w:ascii="Arial" w:hAnsi="Arial" w:cs="Arial"/>
                <w:sz w:val="24"/>
                <w:szCs w:val="24"/>
              </w:rPr>
              <w:t>Pizza</w:t>
            </w:r>
          </w:p>
        </w:tc>
        <w:tc>
          <w:tcPr>
            <w:tcW w:w="2523" w:type="dxa"/>
          </w:tcPr>
          <w:p w14:paraId="0962AF2D" w14:textId="77777777" w:rsidR="00431EF0" w:rsidRDefault="00431EF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C51E07C" w14:textId="77777777" w:rsidR="00626623" w:rsidRDefault="00626623">
      <w:pPr>
        <w:rPr>
          <w:rFonts w:ascii="Arial" w:hAnsi="Arial" w:cs="Arial"/>
          <w:b/>
          <w:bCs/>
          <w:sz w:val="24"/>
          <w:szCs w:val="24"/>
        </w:rPr>
      </w:pPr>
    </w:p>
    <w:p w14:paraId="5BFC4BC7" w14:textId="77777777" w:rsidR="00C31C2D" w:rsidRDefault="00C31C2D">
      <w:pPr>
        <w:rPr>
          <w:rFonts w:ascii="Arial" w:hAnsi="Arial" w:cs="Arial"/>
          <w:b/>
          <w:bCs/>
          <w:sz w:val="24"/>
          <w:szCs w:val="24"/>
        </w:rPr>
      </w:pPr>
    </w:p>
    <w:p w14:paraId="454A7294" w14:textId="77777777" w:rsidR="00C31C2D" w:rsidRDefault="00C31C2D">
      <w:pPr>
        <w:rPr>
          <w:rFonts w:ascii="Arial" w:hAnsi="Arial" w:cs="Arial"/>
          <w:b/>
          <w:bCs/>
          <w:sz w:val="24"/>
          <w:szCs w:val="24"/>
        </w:rPr>
      </w:pPr>
    </w:p>
    <w:p w14:paraId="7066C2EC" w14:textId="525B68D7" w:rsidR="000F5E07" w:rsidRDefault="000F5E0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Themes:</w:t>
      </w:r>
    </w:p>
    <w:tbl>
      <w:tblPr>
        <w:tblStyle w:val="TableGrid"/>
        <w:tblW w:w="10065" w:type="dxa"/>
        <w:tblInd w:w="-856" w:type="dxa"/>
        <w:tblLook w:val="04A0" w:firstRow="1" w:lastRow="0" w:firstColumn="1" w:lastColumn="0" w:noHBand="0" w:noVBand="1"/>
      </w:tblPr>
      <w:tblGrid>
        <w:gridCol w:w="7655"/>
        <w:gridCol w:w="2410"/>
      </w:tblGrid>
      <w:tr w:rsidR="000F5E07" w14:paraId="70B258ED" w14:textId="77777777" w:rsidTr="000F5E07">
        <w:tc>
          <w:tcPr>
            <w:tcW w:w="7655" w:type="dxa"/>
          </w:tcPr>
          <w:p w14:paraId="4708C56A" w14:textId="360C70B2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Theme:</w:t>
            </w:r>
          </w:p>
        </w:tc>
        <w:tc>
          <w:tcPr>
            <w:tcW w:w="2410" w:type="dxa"/>
          </w:tcPr>
          <w:p w14:paraId="368A3F7C" w14:textId="66C18F7A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Tick the options:</w:t>
            </w:r>
          </w:p>
        </w:tc>
      </w:tr>
      <w:tr w:rsidR="000F5E07" w14:paraId="31C0A018" w14:textId="77777777" w:rsidTr="000F5E07">
        <w:tc>
          <w:tcPr>
            <w:tcW w:w="7655" w:type="dxa"/>
          </w:tcPr>
          <w:p w14:paraId="050A76FC" w14:textId="7FE708AD" w:rsidR="000F5E07" w:rsidRPr="000F5E07" w:rsidRDefault="000F5E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Princess</w:t>
            </w:r>
          </w:p>
        </w:tc>
        <w:tc>
          <w:tcPr>
            <w:tcW w:w="2410" w:type="dxa"/>
          </w:tcPr>
          <w:p w14:paraId="7D8350D3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0CDFD9B8" w14:textId="77777777" w:rsidTr="000F5E07">
        <w:tc>
          <w:tcPr>
            <w:tcW w:w="7655" w:type="dxa"/>
          </w:tcPr>
          <w:p w14:paraId="45CA92DC" w14:textId="1D1FC0E7" w:rsidR="000F5E07" w:rsidRPr="00C31C2D" w:rsidRDefault="000F5E07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Mermaid</w:t>
            </w:r>
          </w:p>
        </w:tc>
        <w:tc>
          <w:tcPr>
            <w:tcW w:w="2410" w:type="dxa"/>
          </w:tcPr>
          <w:p w14:paraId="0770C91C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4B51B305" w14:textId="77777777" w:rsidTr="000F5E07">
        <w:tc>
          <w:tcPr>
            <w:tcW w:w="7655" w:type="dxa"/>
          </w:tcPr>
          <w:p w14:paraId="02B01135" w14:textId="113F9297" w:rsidR="000F5E07" w:rsidRPr="00C31C2D" w:rsidRDefault="000F5E07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Barbie</w:t>
            </w:r>
          </w:p>
        </w:tc>
        <w:tc>
          <w:tcPr>
            <w:tcW w:w="2410" w:type="dxa"/>
          </w:tcPr>
          <w:p w14:paraId="3790DBEC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22B52BFC" w14:textId="77777777" w:rsidTr="000F5E07">
        <w:tc>
          <w:tcPr>
            <w:tcW w:w="7655" w:type="dxa"/>
          </w:tcPr>
          <w:p w14:paraId="184D9FD5" w14:textId="286EABDA" w:rsidR="000F5E07" w:rsidRPr="00C31C2D" w:rsidRDefault="000F5E07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Spa day party</w:t>
            </w:r>
          </w:p>
        </w:tc>
        <w:tc>
          <w:tcPr>
            <w:tcW w:w="2410" w:type="dxa"/>
          </w:tcPr>
          <w:p w14:paraId="74F9801F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798D0458" w14:textId="77777777" w:rsidTr="000F5E07">
        <w:tc>
          <w:tcPr>
            <w:tcW w:w="7655" w:type="dxa"/>
          </w:tcPr>
          <w:p w14:paraId="1B652CCE" w14:textId="4D3FCAC4" w:rsidR="000F5E07" w:rsidRPr="00C31C2D" w:rsidRDefault="000F5E07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Cupcake decorating</w:t>
            </w:r>
          </w:p>
        </w:tc>
        <w:tc>
          <w:tcPr>
            <w:tcW w:w="2410" w:type="dxa"/>
          </w:tcPr>
          <w:p w14:paraId="13748E8A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6DA1341D" w14:textId="77777777" w:rsidTr="000F5E07">
        <w:tc>
          <w:tcPr>
            <w:tcW w:w="7655" w:type="dxa"/>
          </w:tcPr>
          <w:p w14:paraId="31EC975C" w14:textId="0FE24512" w:rsidR="000F5E07" w:rsidRPr="00C31C2D" w:rsidRDefault="000F5E07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Crafts party</w:t>
            </w:r>
          </w:p>
        </w:tc>
        <w:tc>
          <w:tcPr>
            <w:tcW w:w="2410" w:type="dxa"/>
          </w:tcPr>
          <w:p w14:paraId="5C7773C5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439C709C" w14:textId="77777777" w:rsidTr="000F5E07">
        <w:tc>
          <w:tcPr>
            <w:tcW w:w="7655" w:type="dxa"/>
          </w:tcPr>
          <w:p w14:paraId="5C593DC9" w14:textId="79EDC488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Peppa pig</w:t>
            </w:r>
          </w:p>
        </w:tc>
        <w:tc>
          <w:tcPr>
            <w:tcW w:w="2410" w:type="dxa"/>
          </w:tcPr>
          <w:p w14:paraId="66A42E98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26427C0A" w14:textId="77777777" w:rsidTr="000F5E07">
        <w:tc>
          <w:tcPr>
            <w:tcW w:w="7655" w:type="dxa"/>
          </w:tcPr>
          <w:p w14:paraId="6398E005" w14:textId="60B9BD42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 xml:space="preserve">Superhero </w:t>
            </w:r>
          </w:p>
        </w:tc>
        <w:tc>
          <w:tcPr>
            <w:tcW w:w="2410" w:type="dxa"/>
          </w:tcPr>
          <w:p w14:paraId="7AD7075D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5C891745" w14:textId="77777777" w:rsidTr="000F5E07">
        <w:tc>
          <w:tcPr>
            <w:tcW w:w="7655" w:type="dxa"/>
          </w:tcPr>
          <w:p w14:paraId="5F9D4BD8" w14:textId="06F4B702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Sports- rugby, soccer</w:t>
            </w:r>
          </w:p>
        </w:tc>
        <w:tc>
          <w:tcPr>
            <w:tcW w:w="2410" w:type="dxa"/>
          </w:tcPr>
          <w:p w14:paraId="307390DC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71386005" w14:textId="77777777" w:rsidTr="000F5E07">
        <w:tc>
          <w:tcPr>
            <w:tcW w:w="7655" w:type="dxa"/>
          </w:tcPr>
          <w:p w14:paraId="124E999F" w14:textId="715C26BC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Construction</w:t>
            </w:r>
          </w:p>
        </w:tc>
        <w:tc>
          <w:tcPr>
            <w:tcW w:w="2410" w:type="dxa"/>
          </w:tcPr>
          <w:p w14:paraId="6C681D49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3F9E8E89" w14:textId="77777777" w:rsidTr="000F5E07">
        <w:tc>
          <w:tcPr>
            <w:tcW w:w="7655" w:type="dxa"/>
          </w:tcPr>
          <w:p w14:paraId="1AC88C3E" w14:textId="39603E46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Dinosaur</w:t>
            </w:r>
          </w:p>
        </w:tc>
        <w:tc>
          <w:tcPr>
            <w:tcW w:w="2410" w:type="dxa"/>
          </w:tcPr>
          <w:p w14:paraId="1AB8D3B5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642D9DB3" w14:textId="77777777" w:rsidTr="000F5E07">
        <w:tc>
          <w:tcPr>
            <w:tcW w:w="7655" w:type="dxa"/>
          </w:tcPr>
          <w:p w14:paraId="40CEF80F" w14:textId="2E843228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Safari/animals</w:t>
            </w:r>
          </w:p>
        </w:tc>
        <w:tc>
          <w:tcPr>
            <w:tcW w:w="2410" w:type="dxa"/>
          </w:tcPr>
          <w:p w14:paraId="5F0F2C91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753B51DD" w14:textId="77777777" w:rsidTr="000F5E07">
        <w:tc>
          <w:tcPr>
            <w:tcW w:w="7655" w:type="dxa"/>
          </w:tcPr>
          <w:p w14:paraId="4507D2DD" w14:textId="702B9AEB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Lego</w:t>
            </w:r>
          </w:p>
        </w:tc>
        <w:tc>
          <w:tcPr>
            <w:tcW w:w="2410" w:type="dxa"/>
          </w:tcPr>
          <w:p w14:paraId="58314545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F5E07" w14:paraId="5C8C6044" w14:textId="77777777" w:rsidTr="000F5E07">
        <w:tc>
          <w:tcPr>
            <w:tcW w:w="7655" w:type="dxa"/>
          </w:tcPr>
          <w:p w14:paraId="7FC07767" w14:textId="4B9D2266" w:rsidR="000F5E07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Paw patrol</w:t>
            </w:r>
          </w:p>
        </w:tc>
        <w:tc>
          <w:tcPr>
            <w:tcW w:w="2410" w:type="dxa"/>
          </w:tcPr>
          <w:p w14:paraId="15B1AED2" w14:textId="77777777" w:rsidR="000F5E07" w:rsidRDefault="000F5E0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31C2D" w14:paraId="1CAF02F5" w14:textId="77777777" w:rsidTr="000F5E07">
        <w:tc>
          <w:tcPr>
            <w:tcW w:w="7655" w:type="dxa"/>
          </w:tcPr>
          <w:p w14:paraId="2B31AED9" w14:textId="1389C1B0" w:rsidR="00C31C2D" w:rsidRPr="00C31C2D" w:rsidRDefault="00C31C2D">
            <w:pPr>
              <w:rPr>
                <w:rFonts w:ascii="Arial" w:hAnsi="Arial" w:cs="Arial"/>
                <w:sz w:val="24"/>
                <w:szCs w:val="24"/>
              </w:rPr>
            </w:pPr>
            <w:r w:rsidRPr="00C31C2D">
              <w:rPr>
                <w:rFonts w:ascii="Arial" w:hAnsi="Arial" w:cs="Arial"/>
                <w:sz w:val="24"/>
                <w:szCs w:val="24"/>
              </w:rPr>
              <w:t>Ocean/ shark</w:t>
            </w:r>
          </w:p>
        </w:tc>
        <w:tc>
          <w:tcPr>
            <w:tcW w:w="2410" w:type="dxa"/>
          </w:tcPr>
          <w:p w14:paraId="2C0D7E32" w14:textId="77777777" w:rsidR="00C31C2D" w:rsidRDefault="00C31C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A6C2AB4" w14:textId="1557C15F" w:rsidR="000F5E07" w:rsidRPr="00431EF0" w:rsidRDefault="000F5E07">
      <w:pPr>
        <w:rPr>
          <w:rFonts w:ascii="Arial" w:hAnsi="Arial" w:cs="Arial"/>
          <w:b/>
          <w:bCs/>
          <w:sz w:val="24"/>
          <w:szCs w:val="24"/>
        </w:rPr>
      </w:pPr>
    </w:p>
    <w:p w14:paraId="3D7FD487" w14:textId="4C96E69A" w:rsidR="00AA05C5" w:rsidRDefault="000F5E07" w:rsidP="00AC5F36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Add on options:</w:t>
      </w:r>
    </w:p>
    <w:tbl>
      <w:tblPr>
        <w:tblStyle w:val="TableGrid"/>
        <w:tblW w:w="10065" w:type="dxa"/>
        <w:tblInd w:w="-856" w:type="dxa"/>
        <w:tblLook w:val="04A0" w:firstRow="1" w:lastRow="0" w:firstColumn="1" w:lastColumn="0" w:noHBand="0" w:noVBand="1"/>
      </w:tblPr>
      <w:tblGrid>
        <w:gridCol w:w="6521"/>
        <w:gridCol w:w="2410"/>
        <w:gridCol w:w="1134"/>
      </w:tblGrid>
      <w:tr w:rsidR="003B1597" w:rsidRPr="00A877F6" w14:paraId="3507F910" w14:textId="4AC4417D" w:rsidTr="003B1597">
        <w:tc>
          <w:tcPr>
            <w:tcW w:w="6521" w:type="dxa"/>
          </w:tcPr>
          <w:p w14:paraId="36143DC7" w14:textId="6D9689B8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 xml:space="preserve">Birthday cake (vanilla or chocolate) </w:t>
            </w:r>
          </w:p>
        </w:tc>
        <w:tc>
          <w:tcPr>
            <w:tcW w:w="2410" w:type="dxa"/>
          </w:tcPr>
          <w:p w14:paraId="4192BA75" w14:textId="64824492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R400</w:t>
            </w:r>
          </w:p>
        </w:tc>
        <w:tc>
          <w:tcPr>
            <w:tcW w:w="1134" w:type="dxa"/>
          </w:tcPr>
          <w:p w14:paraId="66114474" w14:textId="77777777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1597" w:rsidRPr="00A877F6" w14:paraId="6A897E17" w14:textId="3F7C137F" w:rsidTr="003B1597">
        <w:tc>
          <w:tcPr>
            <w:tcW w:w="6521" w:type="dxa"/>
          </w:tcPr>
          <w:p w14:paraId="0DEABD7F" w14:textId="15E45C75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Decorate a cupcake</w:t>
            </w:r>
          </w:p>
        </w:tc>
        <w:tc>
          <w:tcPr>
            <w:tcW w:w="2410" w:type="dxa"/>
          </w:tcPr>
          <w:p w14:paraId="01746D15" w14:textId="335BECED" w:rsidR="003B1597" w:rsidRPr="00A877F6" w:rsidRDefault="00F94E2F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R</w:t>
            </w:r>
            <w:r w:rsidR="0048684B" w:rsidRPr="00A877F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134" w:type="dxa"/>
          </w:tcPr>
          <w:p w14:paraId="1604C48F" w14:textId="77777777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1597" w:rsidRPr="00A877F6" w14:paraId="05BA00E7" w14:textId="5CBCF573" w:rsidTr="003B1597">
        <w:tc>
          <w:tcPr>
            <w:tcW w:w="6521" w:type="dxa"/>
          </w:tcPr>
          <w:p w14:paraId="113E1ADB" w14:textId="71C8C000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Extra 30 minutes</w:t>
            </w:r>
          </w:p>
        </w:tc>
        <w:tc>
          <w:tcPr>
            <w:tcW w:w="2410" w:type="dxa"/>
          </w:tcPr>
          <w:p w14:paraId="1698F9F6" w14:textId="1D381619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R350-R500</w:t>
            </w:r>
          </w:p>
        </w:tc>
        <w:tc>
          <w:tcPr>
            <w:tcW w:w="1134" w:type="dxa"/>
          </w:tcPr>
          <w:p w14:paraId="582123A7" w14:textId="77777777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1597" w:rsidRPr="00A877F6" w14:paraId="5EBB6B6F" w14:textId="0A61A692" w:rsidTr="003B1597">
        <w:tc>
          <w:tcPr>
            <w:tcW w:w="6521" w:type="dxa"/>
          </w:tcPr>
          <w:p w14:paraId="4BC149AD" w14:textId="42FDD3AE" w:rsidR="003B1597" w:rsidRPr="00A877F6" w:rsidRDefault="00C31C2D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Party pack</w:t>
            </w:r>
          </w:p>
        </w:tc>
        <w:tc>
          <w:tcPr>
            <w:tcW w:w="2410" w:type="dxa"/>
          </w:tcPr>
          <w:p w14:paraId="51344EAF" w14:textId="32E573AC" w:rsidR="003B1597" w:rsidRPr="00A877F6" w:rsidRDefault="00C31C2D" w:rsidP="00F10B03">
            <w:pPr>
              <w:rPr>
                <w:rFonts w:ascii="Arial" w:hAnsi="Arial" w:cs="Arial"/>
                <w:sz w:val="24"/>
                <w:szCs w:val="24"/>
              </w:rPr>
            </w:pPr>
            <w:r w:rsidRPr="00A877F6">
              <w:rPr>
                <w:rFonts w:ascii="Arial" w:hAnsi="Arial" w:cs="Arial"/>
                <w:sz w:val="24"/>
                <w:szCs w:val="24"/>
              </w:rPr>
              <w:t>R40-R60</w:t>
            </w:r>
          </w:p>
        </w:tc>
        <w:tc>
          <w:tcPr>
            <w:tcW w:w="1134" w:type="dxa"/>
          </w:tcPr>
          <w:p w14:paraId="5F3FEDE7" w14:textId="77777777" w:rsidR="003B1597" w:rsidRPr="00A877F6" w:rsidRDefault="003B1597" w:rsidP="00F10B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9B32DF" w14:textId="77777777" w:rsidR="00F10B03" w:rsidRPr="00A877F6" w:rsidRDefault="00F10B03" w:rsidP="00F10B03">
      <w:pPr>
        <w:rPr>
          <w:rFonts w:ascii="Arial" w:hAnsi="Arial" w:cs="Arial"/>
          <w:sz w:val="24"/>
          <w:szCs w:val="24"/>
        </w:rPr>
      </w:pPr>
    </w:p>
    <w:p w14:paraId="2F379B03" w14:textId="77777777" w:rsidR="00F10B03" w:rsidRPr="00A877F6" w:rsidRDefault="00F10B03" w:rsidP="00F10B03">
      <w:pPr>
        <w:rPr>
          <w:rFonts w:ascii="Arial" w:hAnsi="Arial" w:cs="Arial"/>
          <w:sz w:val="24"/>
          <w:szCs w:val="24"/>
        </w:rPr>
      </w:pPr>
    </w:p>
    <w:p w14:paraId="29E6EA5C" w14:textId="77777777" w:rsidR="00F10B03" w:rsidRDefault="00F10B03" w:rsidP="00F10B03"/>
    <w:p w14:paraId="5A31DBA0" w14:textId="77777777" w:rsidR="00F10B03" w:rsidRDefault="00F10B03" w:rsidP="00F10B03"/>
    <w:p w14:paraId="73651326" w14:textId="77777777" w:rsidR="00F10B03" w:rsidRDefault="00F10B03" w:rsidP="00F10B03"/>
    <w:p w14:paraId="1E3F0C8C" w14:textId="77777777" w:rsidR="00F10B03" w:rsidRDefault="00F10B03" w:rsidP="00F10B03"/>
    <w:p w14:paraId="07FCD4FB" w14:textId="77777777" w:rsidR="00F10B03" w:rsidRDefault="00F10B03" w:rsidP="00F10B03"/>
    <w:p w14:paraId="34C64D2B" w14:textId="77777777" w:rsidR="0048684B" w:rsidRDefault="0048684B" w:rsidP="00F10B03"/>
    <w:p w14:paraId="15FF695D" w14:textId="77777777" w:rsidR="0048684B" w:rsidRDefault="0048684B" w:rsidP="00F10B03"/>
    <w:p w14:paraId="16A55143" w14:textId="77777777" w:rsidR="0048684B" w:rsidRDefault="0048684B" w:rsidP="00F10B03"/>
    <w:p w14:paraId="0FE616F7" w14:textId="77777777" w:rsidR="00F10B03" w:rsidRDefault="00F10B03" w:rsidP="00F10B03"/>
    <w:p w14:paraId="20E8C74A" w14:textId="77777777" w:rsidR="00F10B03" w:rsidRPr="00F10B03" w:rsidRDefault="00F10B03" w:rsidP="00F10B03"/>
    <w:p w14:paraId="2F720015" w14:textId="1A18AEA1" w:rsidR="0092419D" w:rsidRDefault="00AC5F36" w:rsidP="00AC5F36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>Catering options</w:t>
      </w:r>
      <w:r w:rsidR="00DA4147">
        <w:rPr>
          <w:rFonts w:ascii="Arial" w:hAnsi="Arial" w:cs="Arial"/>
          <w:color w:val="auto"/>
          <w:sz w:val="24"/>
          <w:szCs w:val="24"/>
        </w:rPr>
        <w:t xml:space="preserve"> for adults</w:t>
      </w:r>
      <w:r>
        <w:rPr>
          <w:rFonts w:ascii="Arial" w:hAnsi="Arial" w:cs="Arial"/>
          <w:color w:val="auto"/>
          <w:sz w:val="24"/>
          <w:szCs w:val="24"/>
        </w:rPr>
        <w:t xml:space="preserve">: </w:t>
      </w:r>
      <w:r w:rsidR="00262224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1980A15" w14:textId="77777777" w:rsidR="008A5C71" w:rsidRDefault="008A5C71" w:rsidP="008A5C71"/>
    <w:p w14:paraId="16CC3BC9" w14:textId="3B78FE5B" w:rsidR="008A5C71" w:rsidRPr="008A5C71" w:rsidRDefault="008A5C71" w:rsidP="008A5C71">
      <w:pPr>
        <w:rPr>
          <w:rFonts w:ascii="Arial" w:hAnsi="Arial" w:cs="Arial"/>
          <w:b/>
          <w:bCs/>
          <w:sz w:val="24"/>
          <w:szCs w:val="24"/>
        </w:rPr>
      </w:pPr>
      <w:r w:rsidRPr="008A5C71">
        <w:rPr>
          <w:rFonts w:ascii="Arial" w:hAnsi="Arial" w:cs="Arial"/>
          <w:b/>
          <w:bCs/>
          <w:sz w:val="24"/>
          <w:szCs w:val="24"/>
        </w:rPr>
        <w:t xml:space="preserve">Catering option </w:t>
      </w:r>
      <w:r w:rsidR="00DA4147">
        <w:rPr>
          <w:rFonts w:ascii="Arial" w:hAnsi="Arial" w:cs="Arial"/>
          <w:b/>
          <w:bCs/>
          <w:sz w:val="24"/>
          <w:szCs w:val="24"/>
        </w:rPr>
        <w:t>O</w:t>
      </w:r>
      <w:r w:rsidRPr="008A5C71">
        <w:rPr>
          <w:rFonts w:ascii="Arial" w:hAnsi="Arial" w:cs="Arial"/>
          <w:b/>
          <w:bCs/>
          <w:sz w:val="24"/>
          <w:szCs w:val="24"/>
        </w:rPr>
        <w:t>ne: R100 per person</w:t>
      </w:r>
    </w:p>
    <w:p w14:paraId="58FA3E79" w14:textId="77C7C26F" w:rsidR="008A5C71" w:rsidRDefault="008A5C71" w:rsidP="008A5C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4 </w:t>
      </w:r>
      <w:proofErr w:type="spellStart"/>
      <w:r w:rsidR="00783A8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avoury</w:t>
      </w:r>
      <w:proofErr w:type="spellEnd"/>
      <w:r>
        <w:rPr>
          <w:rFonts w:ascii="Arial" w:hAnsi="Arial" w:cs="Arial"/>
          <w:sz w:val="24"/>
          <w:szCs w:val="24"/>
        </w:rPr>
        <w:t xml:space="preserve"> and 4 sweet options from the list below</w:t>
      </w:r>
    </w:p>
    <w:p w14:paraId="3B513144" w14:textId="3A0E22F5" w:rsidR="008A5C71" w:rsidRDefault="008A5C71" w:rsidP="008A5C71">
      <w:pPr>
        <w:rPr>
          <w:rFonts w:ascii="Arial" w:hAnsi="Arial" w:cs="Arial"/>
          <w:b/>
          <w:bCs/>
          <w:sz w:val="24"/>
          <w:szCs w:val="24"/>
        </w:rPr>
      </w:pPr>
      <w:r w:rsidRPr="008A5C71">
        <w:rPr>
          <w:rFonts w:ascii="Arial" w:hAnsi="Arial" w:cs="Arial"/>
          <w:b/>
          <w:bCs/>
          <w:sz w:val="24"/>
          <w:szCs w:val="24"/>
        </w:rPr>
        <w:t xml:space="preserve">Catering option </w:t>
      </w:r>
      <w:r w:rsidR="00DA4147">
        <w:rPr>
          <w:rFonts w:ascii="Arial" w:hAnsi="Arial" w:cs="Arial"/>
          <w:b/>
          <w:bCs/>
          <w:sz w:val="24"/>
          <w:szCs w:val="24"/>
        </w:rPr>
        <w:t>T</w:t>
      </w:r>
      <w:r w:rsidRPr="008A5C71">
        <w:rPr>
          <w:rFonts w:ascii="Arial" w:hAnsi="Arial" w:cs="Arial"/>
          <w:b/>
          <w:bCs/>
          <w:sz w:val="24"/>
          <w:szCs w:val="24"/>
        </w:rPr>
        <w:t>wo: R130 per person</w:t>
      </w:r>
    </w:p>
    <w:p w14:paraId="56BD453F" w14:textId="1D83EA11" w:rsidR="008A5C71" w:rsidRPr="008A5C71" w:rsidRDefault="008A5C71" w:rsidP="008A5C71">
      <w:pPr>
        <w:rPr>
          <w:rFonts w:ascii="Arial" w:hAnsi="Arial" w:cs="Arial"/>
          <w:sz w:val="24"/>
          <w:szCs w:val="24"/>
        </w:rPr>
      </w:pPr>
      <w:r w:rsidRPr="008A5C71">
        <w:rPr>
          <w:rFonts w:ascii="Arial" w:hAnsi="Arial" w:cs="Arial"/>
          <w:sz w:val="24"/>
          <w:szCs w:val="24"/>
        </w:rPr>
        <w:t xml:space="preserve">Select 6 </w:t>
      </w:r>
      <w:proofErr w:type="spellStart"/>
      <w:r w:rsidR="00783A82">
        <w:rPr>
          <w:rFonts w:ascii="Arial" w:hAnsi="Arial" w:cs="Arial"/>
          <w:sz w:val="24"/>
          <w:szCs w:val="24"/>
        </w:rPr>
        <w:t>S</w:t>
      </w:r>
      <w:r w:rsidRPr="008A5C71">
        <w:rPr>
          <w:rFonts w:ascii="Arial" w:hAnsi="Arial" w:cs="Arial"/>
          <w:sz w:val="24"/>
          <w:szCs w:val="24"/>
        </w:rPr>
        <w:t>avoury</w:t>
      </w:r>
      <w:proofErr w:type="spellEnd"/>
      <w:r w:rsidRPr="008A5C71">
        <w:rPr>
          <w:rFonts w:ascii="Arial" w:hAnsi="Arial" w:cs="Arial"/>
          <w:sz w:val="24"/>
          <w:szCs w:val="24"/>
        </w:rPr>
        <w:t xml:space="preserve"> and 4 sweet options from the list below</w:t>
      </w:r>
    </w:p>
    <w:p w14:paraId="5C95792E" w14:textId="1109945F" w:rsidR="008A5C71" w:rsidRPr="008A5C71" w:rsidRDefault="008A5C71" w:rsidP="008A5C71"/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3828"/>
        <w:gridCol w:w="1418"/>
        <w:gridCol w:w="3827"/>
        <w:gridCol w:w="1134"/>
      </w:tblGrid>
      <w:tr w:rsidR="008A5C71" w14:paraId="6D84B4C9" w14:textId="77777777" w:rsidTr="008A5C71">
        <w:tc>
          <w:tcPr>
            <w:tcW w:w="5246" w:type="dxa"/>
            <w:gridSpan w:val="2"/>
          </w:tcPr>
          <w:p w14:paraId="79F1A205" w14:textId="5EDFDF49" w:rsidR="008A5C71" w:rsidRPr="008A5C71" w:rsidRDefault="008A5C71" w:rsidP="002622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A5C71">
              <w:rPr>
                <w:rFonts w:ascii="Arial" w:hAnsi="Arial" w:cs="Arial"/>
                <w:b/>
                <w:bCs/>
                <w:sz w:val="24"/>
                <w:szCs w:val="24"/>
              </w:rPr>
              <w:t>Savoury</w:t>
            </w:r>
            <w:proofErr w:type="spellEnd"/>
            <w:r w:rsidRPr="008A5C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Options</w:t>
            </w:r>
          </w:p>
        </w:tc>
        <w:tc>
          <w:tcPr>
            <w:tcW w:w="4961" w:type="dxa"/>
            <w:gridSpan w:val="2"/>
          </w:tcPr>
          <w:p w14:paraId="779A1781" w14:textId="23BC1639" w:rsidR="008A5C71" w:rsidRPr="008A5C71" w:rsidRDefault="008A5C71" w:rsidP="002622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5C71">
              <w:rPr>
                <w:rFonts w:ascii="Arial" w:hAnsi="Arial" w:cs="Arial"/>
                <w:b/>
                <w:bCs/>
                <w:sz w:val="24"/>
                <w:szCs w:val="24"/>
              </w:rPr>
              <w:t>Sweet Options</w:t>
            </w:r>
          </w:p>
        </w:tc>
      </w:tr>
      <w:tr w:rsidR="008A5C71" w14:paraId="43684480" w14:textId="61FD16BF" w:rsidTr="008A5C71">
        <w:tc>
          <w:tcPr>
            <w:tcW w:w="3828" w:type="dxa"/>
          </w:tcPr>
          <w:p w14:paraId="45B300C6" w14:textId="10EC1D0A" w:rsidR="008A5C71" w:rsidRDefault="004E2848" w:rsidP="002622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Spinach and feta q</w:t>
            </w:r>
            <w:r w:rsidR="008A5C71">
              <w:rPr>
                <w:rFonts w:ascii="Arial" w:hAnsi="Arial" w:cs="Arial"/>
                <w:sz w:val="24"/>
                <w:szCs w:val="24"/>
              </w:rPr>
              <w:t>uiche</w:t>
            </w:r>
          </w:p>
        </w:tc>
        <w:tc>
          <w:tcPr>
            <w:tcW w:w="1418" w:type="dxa"/>
          </w:tcPr>
          <w:p w14:paraId="43BCF74E" w14:textId="523E93A5" w:rsidR="008A5C71" w:rsidRDefault="008A5C71" w:rsidP="002622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560B00F" w14:textId="59DC040C" w:rsidR="008A5C71" w:rsidRDefault="008A5C71" w:rsidP="002622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Custard tarts</w:t>
            </w:r>
          </w:p>
        </w:tc>
        <w:tc>
          <w:tcPr>
            <w:tcW w:w="1134" w:type="dxa"/>
          </w:tcPr>
          <w:p w14:paraId="455E94F9" w14:textId="77777777" w:rsidR="008A5C71" w:rsidRDefault="008A5C71" w:rsidP="002622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1FA9EBA8" w14:textId="5885EA66" w:rsidTr="008A5C71">
        <w:tc>
          <w:tcPr>
            <w:tcW w:w="3828" w:type="dxa"/>
          </w:tcPr>
          <w:p w14:paraId="1218C230" w14:textId="2CE446B0" w:rsidR="008A5C71" w:rsidRDefault="004E2848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Bacon and cheese quiche</w:t>
            </w:r>
          </w:p>
        </w:tc>
        <w:tc>
          <w:tcPr>
            <w:tcW w:w="1418" w:type="dxa"/>
          </w:tcPr>
          <w:p w14:paraId="5ADE5D30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BEFC1EC" w14:textId="6F3ABB26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Milk tarts</w:t>
            </w:r>
          </w:p>
        </w:tc>
        <w:tc>
          <w:tcPr>
            <w:tcW w:w="1134" w:type="dxa"/>
          </w:tcPr>
          <w:p w14:paraId="247E3202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71DC983F" w14:textId="1851403C" w:rsidTr="008A5C71">
        <w:tc>
          <w:tcPr>
            <w:tcW w:w="3828" w:type="dxa"/>
          </w:tcPr>
          <w:p w14:paraId="54C2511D" w14:textId="2B6D0FA2" w:rsidR="008A5C71" w:rsidRDefault="00DA4147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Spring rolls</w:t>
            </w:r>
          </w:p>
        </w:tc>
        <w:tc>
          <w:tcPr>
            <w:tcW w:w="1418" w:type="dxa"/>
          </w:tcPr>
          <w:p w14:paraId="3DAEB182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D008878" w14:textId="62B70C66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Jam tarts</w:t>
            </w:r>
          </w:p>
        </w:tc>
        <w:tc>
          <w:tcPr>
            <w:tcW w:w="1134" w:type="dxa"/>
          </w:tcPr>
          <w:p w14:paraId="0019F88B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1E12833E" w14:textId="7F60AF8E" w:rsidTr="008A5C71">
        <w:tc>
          <w:tcPr>
            <w:tcW w:w="3828" w:type="dxa"/>
          </w:tcPr>
          <w:p w14:paraId="36C9A8CA" w14:textId="1D323355" w:rsidR="008A5C71" w:rsidRDefault="00DA4147" w:rsidP="00AC5F3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Samoosas</w:t>
            </w:r>
            <w:proofErr w:type="spellEnd"/>
            <w:r w:rsidR="004E2848">
              <w:rPr>
                <w:rFonts w:ascii="Arial" w:hAnsi="Arial" w:cs="Arial"/>
                <w:sz w:val="24"/>
                <w:szCs w:val="24"/>
              </w:rPr>
              <w:t xml:space="preserve"> (mince, chicken, cheese and corn, potato)</w:t>
            </w:r>
          </w:p>
        </w:tc>
        <w:tc>
          <w:tcPr>
            <w:tcW w:w="1418" w:type="dxa"/>
          </w:tcPr>
          <w:p w14:paraId="715D299E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E4B1469" w14:textId="229C085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Scones</w:t>
            </w:r>
          </w:p>
        </w:tc>
        <w:tc>
          <w:tcPr>
            <w:tcW w:w="1134" w:type="dxa"/>
          </w:tcPr>
          <w:p w14:paraId="3B3BCA3B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72792333" w14:textId="7FCA136B" w:rsidTr="008A5C71">
        <w:tc>
          <w:tcPr>
            <w:tcW w:w="3828" w:type="dxa"/>
          </w:tcPr>
          <w:p w14:paraId="1884B97F" w14:textId="059BACB6" w:rsidR="008A5C71" w:rsidRDefault="00DA4147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 hamburgers</w:t>
            </w:r>
          </w:p>
        </w:tc>
        <w:tc>
          <w:tcPr>
            <w:tcW w:w="1418" w:type="dxa"/>
          </w:tcPr>
          <w:p w14:paraId="36CD0658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29DAA6C" w14:textId="79EB878D" w:rsidR="008A5C71" w:rsidRDefault="004E2848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cupcakes</w:t>
            </w:r>
          </w:p>
        </w:tc>
        <w:tc>
          <w:tcPr>
            <w:tcW w:w="1134" w:type="dxa"/>
          </w:tcPr>
          <w:p w14:paraId="0657F5D9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00A6C08E" w14:textId="777F309D" w:rsidTr="008A5C71">
        <w:tc>
          <w:tcPr>
            <w:tcW w:w="3828" w:type="dxa"/>
          </w:tcPr>
          <w:p w14:paraId="4548F010" w14:textId="5BBC2AA0" w:rsidR="008A5C71" w:rsidRDefault="004E2848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Roti rolls (vegetarian- beans)</w:t>
            </w:r>
          </w:p>
        </w:tc>
        <w:tc>
          <w:tcPr>
            <w:tcW w:w="1418" w:type="dxa"/>
          </w:tcPr>
          <w:p w14:paraId="1A2E635E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CBD3AE7" w14:textId="15C397EF" w:rsidR="008A5C71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 fruit tarts</w:t>
            </w:r>
          </w:p>
        </w:tc>
        <w:tc>
          <w:tcPr>
            <w:tcW w:w="1134" w:type="dxa"/>
          </w:tcPr>
          <w:p w14:paraId="6578EC5F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108A9049" w14:textId="6B10E3BB" w:rsidTr="008A5C71">
        <w:tc>
          <w:tcPr>
            <w:tcW w:w="3828" w:type="dxa"/>
          </w:tcPr>
          <w:p w14:paraId="77E56A74" w14:textId="33748760" w:rsidR="008A5C71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Chicken puffs</w:t>
            </w:r>
          </w:p>
        </w:tc>
        <w:tc>
          <w:tcPr>
            <w:tcW w:w="1418" w:type="dxa"/>
          </w:tcPr>
          <w:p w14:paraId="3731E77E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3AA0FCD" w14:textId="38661936" w:rsidR="008A5C71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 cheesecakes</w:t>
            </w:r>
          </w:p>
        </w:tc>
        <w:tc>
          <w:tcPr>
            <w:tcW w:w="1134" w:type="dxa"/>
          </w:tcPr>
          <w:p w14:paraId="01FD7A5E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5C71" w14:paraId="05158B3D" w14:textId="744C1E52" w:rsidTr="008A5C71">
        <w:tc>
          <w:tcPr>
            <w:tcW w:w="3828" w:type="dxa"/>
          </w:tcPr>
          <w:p w14:paraId="50B7967F" w14:textId="0DDC5D0A" w:rsidR="008A5C71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Savoury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pies</w:t>
            </w:r>
          </w:p>
        </w:tc>
        <w:tc>
          <w:tcPr>
            <w:tcW w:w="1418" w:type="dxa"/>
          </w:tcPr>
          <w:p w14:paraId="2E156021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FCFE421" w14:textId="24069BB3" w:rsidR="008A5C71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brownies</w:t>
            </w:r>
          </w:p>
        </w:tc>
        <w:tc>
          <w:tcPr>
            <w:tcW w:w="1134" w:type="dxa"/>
          </w:tcPr>
          <w:p w14:paraId="27341625" w14:textId="77777777" w:rsidR="008A5C71" w:rsidRDefault="008A5C71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28BD" w14:paraId="58B5F51C" w14:textId="77777777" w:rsidTr="008A5C71">
        <w:tc>
          <w:tcPr>
            <w:tcW w:w="3828" w:type="dxa"/>
          </w:tcPr>
          <w:p w14:paraId="2350DDC0" w14:textId="3A580F6F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 crumbed drumsticks</w:t>
            </w:r>
          </w:p>
        </w:tc>
        <w:tc>
          <w:tcPr>
            <w:tcW w:w="1418" w:type="dxa"/>
          </w:tcPr>
          <w:p w14:paraId="7057D362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4553F20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639774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28BD" w14:paraId="00BC521C" w14:textId="77777777" w:rsidTr="008A5C71">
        <w:tc>
          <w:tcPr>
            <w:tcW w:w="3828" w:type="dxa"/>
          </w:tcPr>
          <w:p w14:paraId="72415118" w14:textId="66F6B5D8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Chicken salad baskets</w:t>
            </w:r>
          </w:p>
        </w:tc>
        <w:tc>
          <w:tcPr>
            <w:tcW w:w="1418" w:type="dxa"/>
          </w:tcPr>
          <w:p w14:paraId="4ED10B77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4B1B6E9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C2EAF3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28BD" w14:paraId="1C0102A2" w14:textId="77777777" w:rsidTr="008A5C71">
        <w:tc>
          <w:tcPr>
            <w:tcW w:w="3828" w:type="dxa"/>
          </w:tcPr>
          <w:p w14:paraId="5D9B7728" w14:textId="01E125D5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 pulled pork burgers</w:t>
            </w:r>
          </w:p>
        </w:tc>
        <w:tc>
          <w:tcPr>
            <w:tcW w:w="1418" w:type="dxa"/>
          </w:tcPr>
          <w:p w14:paraId="303712B2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BD51659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C72C73" w14:textId="77777777" w:rsidR="00DB28BD" w:rsidRDefault="00DB28BD" w:rsidP="00AC5F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E3C1BA2" w14:textId="2B4582CA" w:rsidR="00AC5F36" w:rsidRDefault="00AC5F36" w:rsidP="00AC5F36">
      <w:pPr>
        <w:rPr>
          <w:rFonts w:ascii="Arial" w:hAnsi="Arial" w:cs="Arial"/>
          <w:sz w:val="24"/>
          <w:szCs w:val="24"/>
        </w:rPr>
      </w:pPr>
    </w:p>
    <w:p w14:paraId="43BEF23F" w14:textId="25270131" w:rsidR="00DA4147" w:rsidRPr="00DE7232" w:rsidRDefault="00DA4147" w:rsidP="00AC5F36">
      <w:pPr>
        <w:rPr>
          <w:rFonts w:ascii="Arial" w:hAnsi="Arial" w:cs="Arial"/>
          <w:b/>
          <w:bCs/>
          <w:sz w:val="24"/>
          <w:szCs w:val="24"/>
        </w:rPr>
      </w:pPr>
      <w:r w:rsidRPr="00DE7232">
        <w:rPr>
          <w:rFonts w:ascii="Arial" w:hAnsi="Arial" w:cs="Arial"/>
          <w:b/>
          <w:bCs/>
          <w:sz w:val="24"/>
          <w:szCs w:val="24"/>
        </w:rPr>
        <w:t>Beverages:</w:t>
      </w:r>
    </w:p>
    <w:p w14:paraId="26CD7EDF" w14:textId="63F4DBAC" w:rsidR="00DA4147" w:rsidRDefault="00DA4147" w:rsidP="00AC5F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beverages are to be purchased from Co Deux café and playhouse.</w:t>
      </w:r>
    </w:p>
    <w:p w14:paraId="5A13A180" w14:textId="39EF297B" w:rsidR="00725261" w:rsidRDefault="00725261" w:rsidP="00AC5F36">
      <w:pPr>
        <w:rPr>
          <w:rFonts w:ascii="Arial" w:hAnsi="Arial" w:cs="Arial"/>
          <w:b/>
          <w:bCs/>
          <w:sz w:val="24"/>
          <w:szCs w:val="24"/>
        </w:rPr>
      </w:pPr>
      <w:r w:rsidRPr="00725261">
        <w:rPr>
          <w:rFonts w:ascii="Arial" w:hAnsi="Arial" w:cs="Arial"/>
          <w:b/>
          <w:bCs/>
          <w:sz w:val="24"/>
          <w:szCs w:val="24"/>
        </w:rPr>
        <w:t xml:space="preserve">Additional themed </w:t>
      </w:r>
      <w:r>
        <w:rPr>
          <w:rFonts w:ascii="Arial" w:hAnsi="Arial" w:cs="Arial"/>
          <w:b/>
          <w:bCs/>
          <w:sz w:val="24"/>
          <w:szCs w:val="24"/>
        </w:rPr>
        <w:t>décor</w:t>
      </w:r>
    </w:p>
    <w:p w14:paraId="3CB14911" w14:textId="6063A2AB" w:rsidR="00725261" w:rsidRPr="00725261" w:rsidRDefault="00725261" w:rsidP="00AC5F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contact Renee </w:t>
      </w:r>
      <w:proofErr w:type="spellStart"/>
      <w:r>
        <w:rPr>
          <w:rFonts w:ascii="Arial" w:hAnsi="Arial" w:cs="Arial"/>
          <w:sz w:val="24"/>
          <w:szCs w:val="24"/>
        </w:rPr>
        <w:t>Moollen</w:t>
      </w:r>
      <w:proofErr w:type="spellEnd"/>
      <w:r>
        <w:rPr>
          <w:rFonts w:ascii="Arial" w:hAnsi="Arial" w:cs="Arial"/>
          <w:sz w:val="24"/>
          <w:szCs w:val="24"/>
        </w:rPr>
        <w:t xml:space="preserve"> from Co Deux café and playhouse to discuss further options.</w:t>
      </w:r>
    </w:p>
    <w:p w14:paraId="10D67B16" w14:textId="77777777" w:rsidR="00725261" w:rsidRDefault="00725261" w:rsidP="00AC5F36">
      <w:pPr>
        <w:rPr>
          <w:rFonts w:ascii="Arial" w:hAnsi="Arial" w:cs="Arial"/>
          <w:b/>
          <w:bCs/>
          <w:sz w:val="24"/>
          <w:szCs w:val="24"/>
        </w:rPr>
      </w:pPr>
    </w:p>
    <w:p w14:paraId="4595B260" w14:textId="77777777" w:rsidR="00F10B03" w:rsidRDefault="00F10B03" w:rsidP="00AC5F36">
      <w:pPr>
        <w:rPr>
          <w:rFonts w:ascii="Arial" w:hAnsi="Arial" w:cs="Arial"/>
          <w:b/>
          <w:bCs/>
          <w:sz w:val="24"/>
          <w:szCs w:val="24"/>
        </w:rPr>
      </w:pPr>
    </w:p>
    <w:p w14:paraId="71A04667" w14:textId="77777777" w:rsidR="00F10B03" w:rsidRDefault="00F10B03" w:rsidP="00AC5F36">
      <w:pPr>
        <w:rPr>
          <w:rFonts w:ascii="Arial" w:hAnsi="Arial" w:cs="Arial"/>
          <w:b/>
          <w:bCs/>
          <w:sz w:val="24"/>
          <w:szCs w:val="24"/>
        </w:rPr>
      </w:pPr>
    </w:p>
    <w:p w14:paraId="704A1C29" w14:textId="77777777" w:rsidR="00F10B03" w:rsidRDefault="00F10B03" w:rsidP="00AC5F36">
      <w:pPr>
        <w:rPr>
          <w:rFonts w:ascii="Arial" w:hAnsi="Arial" w:cs="Arial"/>
          <w:b/>
          <w:bCs/>
          <w:sz w:val="24"/>
          <w:szCs w:val="24"/>
        </w:rPr>
      </w:pPr>
    </w:p>
    <w:p w14:paraId="0B3FB65A" w14:textId="77777777" w:rsidR="00F10B03" w:rsidRDefault="00F10B03" w:rsidP="00AC5F36">
      <w:pPr>
        <w:rPr>
          <w:rFonts w:ascii="Arial" w:hAnsi="Arial" w:cs="Arial"/>
          <w:b/>
          <w:bCs/>
          <w:sz w:val="24"/>
          <w:szCs w:val="24"/>
        </w:rPr>
      </w:pPr>
    </w:p>
    <w:p w14:paraId="7D1DF68B" w14:textId="77777777" w:rsidR="00F10B03" w:rsidRDefault="00F10B03" w:rsidP="00AC5F36">
      <w:pPr>
        <w:rPr>
          <w:rFonts w:ascii="Arial" w:hAnsi="Arial" w:cs="Arial"/>
          <w:b/>
          <w:bCs/>
          <w:sz w:val="24"/>
          <w:szCs w:val="24"/>
        </w:rPr>
      </w:pPr>
    </w:p>
    <w:p w14:paraId="16B9BE42" w14:textId="56912694" w:rsidR="00AC5F36" w:rsidRDefault="00AC5F36" w:rsidP="00AC5F36">
      <w:pPr>
        <w:rPr>
          <w:rFonts w:ascii="Arial" w:hAnsi="Arial" w:cs="Arial"/>
          <w:b/>
          <w:bCs/>
          <w:sz w:val="24"/>
          <w:szCs w:val="24"/>
        </w:rPr>
      </w:pPr>
      <w:r w:rsidRPr="00DA4147">
        <w:rPr>
          <w:rFonts w:ascii="Arial" w:hAnsi="Arial" w:cs="Arial"/>
          <w:b/>
          <w:bCs/>
          <w:sz w:val="24"/>
          <w:szCs w:val="24"/>
        </w:rPr>
        <w:lastRenderedPageBreak/>
        <w:t>Vendors:</w:t>
      </w:r>
    </w:p>
    <w:p w14:paraId="5F99CA5F" w14:textId="03ED504E" w:rsidR="00DA4147" w:rsidRPr="00DA4147" w:rsidRDefault="00DA4147" w:rsidP="00AC5F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further catering options please see the menus attached below.</w:t>
      </w:r>
    </w:p>
    <w:p w14:paraId="6212EB5F" w14:textId="6839E6F6" w:rsidR="00AC5F36" w:rsidRDefault="00AC5F36" w:rsidP="00AC5F36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Graze and Gather</w:t>
      </w:r>
      <w:r w:rsidR="00DA4147">
        <w:rPr>
          <w:rFonts w:ascii="Arial" w:hAnsi="Arial" w:cs="Arial"/>
          <w:sz w:val="24"/>
          <w:szCs w:val="24"/>
        </w:rPr>
        <w:t>- Charcuterie boards, cones, boats, boxes and tables</w:t>
      </w:r>
    </w:p>
    <w:p w14:paraId="772B7E7B" w14:textId="482A9B9A" w:rsidR="00431EF0" w:rsidRDefault="00DA4147" w:rsidP="00DA4147">
      <w:pPr>
        <w:rPr>
          <w:rFonts w:ascii="Arial" w:hAnsi="Arial" w:cs="Arial"/>
          <w:b/>
          <w:bCs/>
          <w:sz w:val="24"/>
          <w:szCs w:val="24"/>
        </w:rPr>
      </w:pPr>
      <w:r w:rsidRPr="00DA4147">
        <w:rPr>
          <w:rFonts w:ascii="Arial" w:hAnsi="Arial" w:cs="Arial"/>
          <w:b/>
          <w:bCs/>
          <w:sz w:val="24"/>
          <w:szCs w:val="24"/>
        </w:rPr>
        <w:t>You are welcome to bring your own birthday cake or use the vendor below for cakes and biscuits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0BDE91B3" w14:textId="235EDE8B" w:rsidR="00DA4147" w:rsidRDefault="00DA4147" w:rsidP="00DA414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A4147">
        <w:rPr>
          <w:rFonts w:ascii="Arial" w:hAnsi="Arial" w:cs="Arial"/>
          <w:sz w:val="24"/>
          <w:szCs w:val="24"/>
        </w:rPr>
        <w:t xml:space="preserve">Shays </w:t>
      </w:r>
      <w:proofErr w:type="spellStart"/>
      <w:r w:rsidRPr="00DA4147">
        <w:rPr>
          <w:rFonts w:ascii="Arial" w:hAnsi="Arial" w:cs="Arial"/>
          <w:sz w:val="24"/>
          <w:szCs w:val="24"/>
        </w:rPr>
        <w:t>caker</w:t>
      </w:r>
      <w:r>
        <w:rPr>
          <w:rFonts w:ascii="Arial" w:hAnsi="Arial" w:cs="Arial"/>
          <w:sz w:val="24"/>
          <w:szCs w:val="24"/>
        </w:rPr>
        <w:t>y</w:t>
      </w:r>
      <w:proofErr w:type="spellEnd"/>
      <w:r>
        <w:rPr>
          <w:rFonts w:ascii="Arial" w:hAnsi="Arial" w:cs="Arial"/>
          <w:sz w:val="24"/>
          <w:szCs w:val="24"/>
        </w:rPr>
        <w:t xml:space="preserve"> – 076 400 1661</w:t>
      </w:r>
    </w:p>
    <w:p w14:paraId="1EA939AB" w14:textId="77777777" w:rsidR="00AA05C5" w:rsidRDefault="00AA05C5" w:rsidP="00AA05C5">
      <w:pPr>
        <w:rPr>
          <w:rFonts w:ascii="Arial" w:hAnsi="Arial" w:cs="Arial"/>
          <w:sz w:val="24"/>
          <w:szCs w:val="24"/>
        </w:rPr>
      </w:pPr>
    </w:p>
    <w:p w14:paraId="437A0294" w14:textId="5AA03509" w:rsidR="0092419D" w:rsidRPr="001D55E7" w:rsidRDefault="00000000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1D55E7">
        <w:rPr>
          <w:rFonts w:ascii="Arial" w:hAnsi="Arial" w:cs="Arial"/>
          <w:color w:val="auto"/>
          <w:sz w:val="24"/>
          <w:szCs w:val="24"/>
        </w:rPr>
        <w:t>Terms &amp; Conditions</w:t>
      </w:r>
    </w:p>
    <w:p w14:paraId="3371EA7F" w14:textId="36133B95" w:rsidR="00DA4147" w:rsidRDefault="00000000" w:rsidP="00DA4147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31EF0">
        <w:rPr>
          <w:rFonts w:ascii="Arial" w:hAnsi="Arial" w:cs="Arial"/>
          <w:sz w:val="24"/>
          <w:szCs w:val="24"/>
        </w:rPr>
        <w:t>A non-refundable deposit</w:t>
      </w:r>
      <w:r w:rsidR="00DE7232">
        <w:rPr>
          <w:rFonts w:ascii="Arial" w:hAnsi="Arial" w:cs="Arial"/>
          <w:sz w:val="24"/>
          <w:szCs w:val="24"/>
        </w:rPr>
        <w:t xml:space="preserve"> of 50%</w:t>
      </w:r>
      <w:r w:rsidRPr="00431EF0">
        <w:rPr>
          <w:rFonts w:ascii="Arial" w:hAnsi="Arial" w:cs="Arial"/>
          <w:sz w:val="24"/>
          <w:szCs w:val="24"/>
        </w:rPr>
        <w:t xml:space="preserve"> is required to secure your booking. Final payment must be made at least 7 days before the event. Any cancellations must be communicated in writing</w:t>
      </w:r>
      <w:r w:rsidR="00CB52D1">
        <w:rPr>
          <w:rFonts w:ascii="Arial" w:hAnsi="Arial" w:cs="Arial"/>
          <w:sz w:val="24"/>
          <w:szCs w:val="24"/>
        </w:rPr>
        <w:t xml:space="preserve"> and must be done at least </w:t>
      </w:r>
      <w:r w:rsidR="00725261">
        <w:rPr>
          <w:rFonts w:ascii="Arial" w:hAnsi="Arial" w:cs="Arial"/>
          <w:sz w:val="24"/>
          <w:szCs w:val="24"/>
        </w:rPr>
        <w:t>7 days before the event to receive a refund.</w:t>
      </w:r>
    </w:p>
    <w:p w14:paraId="3D6AA19D" w14:textId="44BCECEC" w:rsidR="00DE7232" w:rsidRDefault="00DE7232" w:rsidP="00DE723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changes are subject to availability and must be confirmed in writing.</w:t>
      </w:r>
    </w:p>
    <w:p w14:paraId="2AEC19DE" w14:textId="0E578CE7" w:rsidR="00DE7232" w:rsidRDefault="00DE7232" w:rsidP="00DE723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will allow you to come 1 hour before your party to ensure that all is ready before your guests arrive.</w:t>
      </w:r>
    </w:p>
    <w:p w14:paraId="5DC9A690" w14:textId="79583FF3" w:rsidR="00DE7232" w:rsidRPr="00DE7232" w:rsidRDefault="00DE7232" w:rsidP="00DE7232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Once the party is complete all guests have to leave by the </w:t>
      </w:r>
      <w:r w:rsidR="004E2848">
        <w:rPr>
          <w:rFonts w:ascii="Arial" w:hAnsi="Arial" w:cs="Arial"/>
          <w:sz w:val="24"/>
          <w:szCs w:val="24"/>
        </w:rPr>
        <w:t>stipulated time. Additional time will incur an extra hourly rate.</w:t>
      </w:r>
    </w:p>
    <w:p w14:paraId="5214A91A" w14:textId="0231988E" w:rsidR="00DE7232" w:rsidRDefault="00DE7232" w:rsidP="00DA4147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Bookings are only confirmed once proof of payment has been received.</w:t>
      </w:r>
    </w:p>
    <w:p w14:paraId="3AC1BAE6" w14:textId="7EABA876" w:rsidR="0092419D" w:rsidRPr="00DA4147" w:rsidRDefault="00000000" w:rsidP="00DA4147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A4147">
        <w:rPr>
          <w:rFonts w:ascii="Arial" w:hAnsi="Arial" w:cs="Arial"/>
          <w:sz w:val="24"/>
          <w:szCs w:val="24"/>
        </w:rPr>
        <w:t>Co Deux Café &amp; Playhouse is not liable for</w:t>
      </w:r>
      <w:r w:rsidR="004E2848">
        <w:rPr>
          <w:rFonts w:ascii="Arial" w:hAnsi="Arial" w:cs="Arial"/>
          <w:sz w:val="24"/>
          <w:szCs w:val="24"/>
        </w:rPr>
        <w:t xml:space="preserve"> any</w:t>
      </w:r>
      <w:r w:rsidRPr="00DA4147">
        <w:rPr>
          <w:rFonts w:ascii="Arial" w:hAnsi="Arial" w:cs="Arial"/>
          <w:sz w:val="24"/>
          <w:szCs w:val="24"/>
        </w:rPr>
        <w:t xml:space="preserve"> loss</w:t>
      </w:r>
      <w:r w:rsidR="004E2848">
        <w:rPr>
          <w:rFonts w:ascii="Arial" w:hAnsi="Arial" w:cs="Arial"/>
          <w:sz w:val="24"/>
          <w:szCs w:val="24"/>
        </w:rPr>
        <w:t xml:space="preserve">, </w:t>
      </w:r>
      <w:r w:rsidRPr="00DA4147">
        <w:rPr>
          <w:rFonts w:ascii="Arial" w:hAnsi="Arial" w:cs="Arial"/>
          <w:sz w:val="24"/>
          <w:szCs w:val="24"/>
        </w:rPr>
        <w:t xml:space="preserve">damage </w:t>
      </w:r>
      <w:r w:rsidR="004E2848">
        <w:rPr>
          <w:rFonts w:ascii="Arial" w:hAnsi="Arial" w:cs="Arial"/>
          <w:sz w:val="24"/>
          <w:szCs w:val="24"/>
        </w:rPr>
        <w:t>or theft sustained during the event.</w:t>
      </w:r>
    </w:p>
    <w:p w14:paraId="426BBFE8" w14:textId="5B3C06F2" w:rsidR="00431EF0" w:rsidRDefault="00431EF0" w:rsidP="00431EF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 </w:t>
      </w:r>
      <w:r w:rsidR="0041157A">
        <w:rPr>
          <w:rFonts w:ascii="Arial" w:hAnsi="Arial" w:cs="Arial"/>
          <w:sz w:val="24"/>
          <w:szCs w:val="24"/>
        </w:rPr>
        <w:t>beverages</w:t>
      </w:r>
      <w:r>
        <w:rPr>
          <w:rFonts w:ascii="Arial" w:hAnsi="Arial" w:cs="Arial"/>
          <w:sz w:val="24"/>
          <w:szCs w:val="24"/>
        </w:rPr>
        <w:t xml:space="preserve"> are to be purchased fro</w:t>
      </w:r>
      <w:r w:rsidR="00626623">
        <w:rPr>
          <w:rFonts w:ascii="Arial" w:hAnsi="Arial" w:cs="Arial"/>
          <w:sz w:val="24"/>
          <w:szCs w:val="24"/>
        </w:rPr>
        <w:t xml:space="preserve">m </w:t>
      </w:r>
      <w:r>
        <w:rPr>
          <w:rFonts w:ascii="Arial" w:hAnsi="Arial" w:cs="Arial"/>
          <w:sz w:val="24"/>
          <w:szCs w:val="24"/>
        </w:rPr>
        <w:t xml:space="preserve">the Co </w:t>
      </w:r>
      <w:r w:rsidR="00626623">
        <w:rPr>
          <w:rFonts w:ascii="Arial" w:hAnsi="Arial" w:cs="Arial"/>
          <w:sz w:val="24"/>
          <w:szCs w:val="24"/>
        </w:rPr>
        <w:t>Deux</w:t>
      </w:r>
      <w:r>
        <w:rPr>
          <w:rFonts w:ascii="Arial" w:hAnsi="Arial" w:cs="Arial"/>
          <w:sz w:val="24"/>
          <w:szCs w:val="24"/>
        </w:rPr>
        <w:t xml:space="preserve"> </w:t>
      </w:r>
      <w:r w:rsidR="00626623">
        <w:rPr>
          <w:rFonts w:ascii="Arial" w:hAnsi="Arial" w:cs="Arial"/>
          <w:sz w:val="24"/>
          <w:szCs w:val="24"/>
        </w:rPr>
        <w:t>café.</w:t>
      </w:r>
    </w:p>
    <w:p w14:paraId="1CE2007C" w14:textId="10322E7C" w:rsidR="00626623" w:rsidRDefault="0041157A" w:rsidP="00431EF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alcohol allowed to be brought on the premises.</w:t>
      </w:r>
    </w:p>
    <w:p w14:paraId="0A8544B9" w14:textId="499A4B62" w:rsidR="004E2848" w:rsidRDefault="004E2848" w:rsidP="00431EF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 Deux café and playhouse may take photos for social media and marketing purposes. If you prefer not to be featured, please notify us.</w:t>
      </w:r>
    </w:p>
    <w:p w14:paraId="308A00D8" w14:textId="451525F7" w:rsidR="0041157A" w:rsidRDefault="0041157A" w:rsidP="004E2848">
      <w:pPr>
        <w:rPr>
          <w:rFonts w:ascii="Arial" w:hAnsi="Arial" w:cs="Arial"/>
          <w:sz w:val="24"/>
          <w:szCs w:val="24"/>
        </w:rPr>
      </w:pPr>
    </w:p>
    <w:p w14:paraId="331BC408" w14:textId="23815C3B" w:rsidR="004E2848" w:rsidRPr="004E2848" w:rsidRDefault="004E2848" w:rsidP="004E2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 signing below, you acknowledge that you have read, understood and agreed to the above terms and conditions.</w:t>
      </w:r>
    </w:p>
    <w:p w14:paraId="2C3335B1" w14:textId="49A9469E" w:rsidR="0092419D" w:rsidRPr="00AC5F36" w:rsidRDefault="00000000" w:rsidP="00AC5F36">
      <w:pPr>
        <w:rPr>
          <w:rFonts w:ascii="Arial" w:hAnsi="Arial" w:cs="Arial"/>
          <w:sz w:val="24"/>
          <w:szCs w:val="24"/>
        </w:rPr>
      </w:pPr>
      <w:r w:rsidRPr="001D55E7">
        <w:rPr>
          <w:rFonts w:ascii="Arial" w:hAnsi="Arial" w:cs="Arial"/>
          <w:sz w:val="24"/>
          <w:szCs w:val="24"/>
        </w:rPr>
        <w:br/>
        <w:t>Signature: ____________________________</w:t>
      </w:r>
      <w:r w:rsidR="001D55E7" w:rsidRPr="001D55E7">
        <w:rPr>
          <w:rFonts w:ascii="Arial" w:hAnsi="Arial" w:cs="Arial"/>
          <w:sz w:val="24"/>
          <w:szCs w:val="24"/>
        </w:rPr>
        <w:t>____</w:t>
      </w:r>
      <w:r w:rsidRPr="001D55E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55E7">
        <w:rPr>
          <w:rFonts w:ascii="Arial" w:hAnsi="Arial" w:cs="Arial"/>
          <w:sz w:val="24"/>
          <w:szCs w:val="24"/>
        </w:rPr>
        <w:t>Date:</w:t>
      </w:r>
      <w:r w:rsidR="0041157A">
        <w:rPr>
          <w:rFonts w:ascii="Arial" w:hAnsi="Arial" w:cs="Arial"/>
          <w:sz w:val="24"/>
          <w:szCs w:val="24"/>
        </w:rPr>
        <w:t>_</w:t>
      </w:r>
      <w:proofErr w:type="gramEnd"/>
      <w:r w:rsidR="0041157A">
        <w:rPr>
          <w:rFonts w:ascii="Arial" w:hAnsi="Arial" w:cs="Arial"/>
          <w:sz w:val="24"/>
          <w:szCs w:val="24"/>
        </w:rPr>
        <w:t>__________</w:t>
      </w:r>
    </w:p>
    <w:sectPr w:rsidR="0092419D" w:rsidRPr="00AC5F36" w:rsidSect="001D55E7"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B1DD" w14:textId="77777777" w:rsidR="00673DBF" w:rsidRDefault="00673DBF" w:rsidP="00F10B03">
      <w:pPr>
        <w:spacing w:after="0" w:line="240" w:lineRule="auto"/>
      </w:pPr>
      <w:r>
        <w:separator/>
      </w:r>
    </w:p>
  </w:endnote>
  <w:endnote w:type="continuationSeparator" w:id="0">
    <w:p w14:paraId="08A849B8" w14:textId="77777777" w:rsidR="00673DBF" w:rsidRDefault="00673DBF" w:rsidP="00F1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0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25A79" w14:textId="49308FFC" w:rsidR="00F10B03" w:rsidRDefault="00F10B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EC4675" w14:textId="77777777" w:rsidR="00F10B03" w:rsidRDefault="00F10B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F5B7" w14:textId="77777777" w:rsidR="00673DBF" w:rsidRDefault="00673DBF" w:rsidP="00F10B03">
      <w:pPr>
        <w:spacing w:after="0" w:line="240" w:lineRule="auto"/>
      </w:pPr>
      <w:r>
        <w:separator/>
      </w:r>
    </w:p>
  </w:footnote>
  <w:footnote w:type="continuationSeparator" w:id="0">
    <w:p w14:paraId="779DB9DB" w14:textId="77777777" w:rsidR="00673DBF" w:rsidRDefault="00673DBF" w:rsidP="00F10B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143F9"/>
    <w:multiLevelType w:val="hybridMultilevel"/>
    <w:tmpl w:val="B86A6E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46F7B"/>
    <w:multiLevelType w:val="hybridMultilevel"/>
    <w:tmpl w:val="E924C2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A0DC6"/>
    <w:multiLevelType w:val="hybridMultilevel"/>
    <w:tmpl w:val="4E1C1C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B4A4E"/>
    <w:multiLevelType w:val="hybridMultilevel"/>
    <w:tmpl w:val="89A036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06405"/>
    <w:multiLevelType w:val="hybridMultilevel"/>
    <w:tmpl w:val="D56E69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B0"/>
    <w:multiLevelType w:val="hybridMultilevel"/>
    <w:tmpl w:val="6CAA51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C27F6"/>
    <w:multiLevelType w:val="hybridMultilevel"/>
    <w:tmpl w:val="41F48C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E7B53"/>
    <w:multiLevelType w:val="hybridMultilevel"/>
    <w:tmpl w:val="99BC5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52469"/>
    <w:multiLevelType w:val="hybridMultilevel"/>
    <w:tmpl w:val="2760DB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3E3737"/>
    <w:multiLevelType w:val="hybridMultilevel"/>
    <w:tmpl w:val="121CF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D78A8"/>
    <w:multiLevelType w:val="hybridMultilevel"/>
    <w:tmpl w:val="2966A3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06461"/>
    <w:multiLevelType w:val="hybridMultilevel"/>
    <w:tmpl w:val="A87626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84E83"/>
    <w:multiLevelType w:val="hybridMultilevel"/>
    <w:tmpl w:val="9C3AD2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94D0D"/>
    <w:multiLevelType w:val="hybridMultilevel"/>
    <w:tmpl w:val="6D1AF6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042857">
    <w:abstractNumId w:val="8"/>
  </w:num>
  <w:num w:numId="2" w16cid:durableId="1341423096">
    <w:abstractNumId w:val="6"/>
  </w:num>
  <w:num w:numId="3" w16cid:durableId="1522159088">
    <w:abstractNumId w:val="5"/>
  </w:num>
  <w:num w:numId="4" w16cid:durableId="214464368">
    <w:abstractNumId w:val="4"/>
  </w:num>
  <w:num w:numId="5" w16cid:durableId="1625697244">
    <w:abstractNumId w:val="7"/>
  </w:num>
  <w:num w:numId="6" w16cid:durableId="1966351986">
    <w:abstractNumId w:val="3"/>
  </w:num>
  <w:num w:numId="7" w16cid:durableId="1963412562">
    <w:abstractNumId w:val="2"/>
  </w:num>
  <w:num w:numId="8" w16cid:durableId="1186627415">
    <w:abstractNumId w:val="1"/>
  </w:num>
  <w:num w:numId="9" w16cid:durableId="1359769731">
    <w:abstractNumId w:val="0"/>
  </w:num>
  <w:num w:numId="10" w16cid:durableId="1344744997">
    <w:abstractNumId w:val="10"/>
  </w:num>
  <w:num w:numId="11" w16cid:durableId="150874714">
    <w:abstractNumId w:val="9"/>
  </w:num>
  <w:num w:numId="12" w16cid:durableId="1841310591">
    <w:abstractNumId w:val="19"/>
  </w:num>
  <w:num w:numId="13" w16cid:durableId="950940093">
    <w:abstractNumId w:val="20"/>
  </w:num>
  <w:num w:numId="14" w16cid:durableId="914314897">
    <w:abstractNumId w:val="16"/>
  </w:num>
  <w:num w:numId="15" w16cid:durableId="1835952985">
    <w:abstractNumId w:val="22"/>
  </w:num>
  <w:num w:numId="16" w16cid:durableId="935551190">
    <w:abstractNumId w:val="17"/>
  </w:num>
  <w:num w:numId="17" w16cid:durableId="430662820">
    <w:abstractNumId w:val="12"/>
  </w:num>
  <w:num w:numId="18" w16cid:durableId="846405961">
    <w:abstractNumId w:val="14"/>
  </w:num>
  <w:num w:numId="19" w16cid:durableId="1285427753">
    <w:abstractNumId w:val="21"/>
  </w:num>
  <w:num w:numId="20" w16cid:durableId="1242981669">
    <w:abstractNumId w:val="11"/>
  </w:num>
  <w:num w:numId="21" w16cid:durableId="14045107">
    <w:abstractNumId w:val="18"/>
  </w:num>
  <w:num w:numId="22" w16cid:durableId="378361375">
    <w:abstractNumId w:val="13"/>
  </w:num>
  <w:num w:numId="23" w16cid:durableId="17032848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941"/>
    <w:rsid w:val="000F5E07"/>
    <w:rsid w:val="0015074B"/>
    <w:rsid w:val="00160224"/>
    <w:rsid w:val="001C1A71"/>
    <w:rsid w:val="001D55E7"/>
    <w:rsid w:val="00262224"/>
    <w:rsid w:val="0029639D"/>
    <w:rsid w:val="00326F90"/>
    <w:rsid w:val="00361BE9"/>
    <w:rsid w:val="003B1597"/>
    <w:rsid w:val="003B1AA8"/>
    <w:rsid w:val="003E6B33"/>
    <w:rsid w:val="0041157A"/>
    <w:rsid w:val="00431EF0"/>
    <w:rsid w:val="00475B16"/>
    <w:rsid w:val="0048684B"/>
    <w:rsid w:val="004E2848"/>
    <w:rsid w:val="00506161"/>
    <w:rsid w:val="005F0346"/>
    <w:rsid w:val="00626623"/>
    <w:rsid w:val="006310A3"/>
    <w:rsid w:val="00672C82"/>
    <w:rsid w:val="00673DBF"/>
    <w:rsid w:val="006811F7"/>
    <w:rsid w:val="006D1631"/>
    <w:rsid w:val="006D28A8"/>
    <w:rsid w:val="00704384"/>
    <w:rsid w:val="00725261"/>
    <w:rsid w:val="00783A82"/>
    <w:rsid w:val="00790AFF"/>
    <w:rsid w:val="00803023"/>
    <w:rsid w:val="008A5C71"/>
    <w:rsid w:val="0092419D"/>
    <w:rsid w:val="009C12D3"/>
    <w:rsid w:val="009D0F4C"/>
    <w:rsid w:val="00A877F6"/>
    <w:rsid w:val="00AA05C5"/>
    <w:rsid w:val="00AA1D8D"/>
    <w:rsid w:val="00AC5F36"/>
    <w:rsid w:val="00B47730"/>
    <w:rsid w:val="00B95A70"/>
    <w:rsid w:val="00C06D6E"/>
    <w:rsid w:val="00C31C2D"/>
    <w:rsid w:val="00CB0664"/>
    <w:rsid w:val="00CB52D1"/>
    <w:rsid w:val="00DA4147"/>
    <w:rsid w:val="00DB28BD"/>
    <w:rsid w:val="00DE7232"/>
    <w:rsid w:val="00E949CA"/>
    <w:rsid w:val="00F10B03"/>
    <w:rsid w:val="00F94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1075EA"/>
  <w14:defaultImageDpi w14:val="300"/>
  <w15:docId w15:val="{92A338A8-3ADF-4432-9E6E-60BD020E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</cp:lastModifiedBy>
  <cp:revision>18</cp:revision>
  <dcterms:created xsi:type="dcterms:W3CDTF">2025-09-30T08:30:00Z</dcterms:created>
  <dcterms:modified xsi:type="dcterms:W3CDTF">2025-10-27T10:34:00Z</dcterms:modified>
  <cp:category/>
</cp:coreProperties>
</file>